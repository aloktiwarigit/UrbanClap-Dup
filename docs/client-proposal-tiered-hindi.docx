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rFonts w:ascii="Calibri" w:hAnsi="Calibri" w:cs="Nirmala UI" w:eastAsia="Calibri"/>
          <w:b/>
          <w:i w:val="0"/>
          <w:color w:val="1F3A5F"/>
          <w:sz w:val="44"/>
        </w:rPr>
        <w:t>प्रोजेक्ट प्रस्ताव — होम सर्विसेज़ ऐप (4 विकल्प)</w:t>
      </w:r>
    </w:p>
    <w:p/>
    <w:p>
      <w:pPr>
        <w:spacing w:after="80"/>
      </w:pPr>
      <w:r>
        <w:rPr>
          <w:rFonts w:ascii="Calibri" w:hAnsi="Calibri" w:cs="Nirmala UI" w:eastAsia="Calibri"/>
          <w:b/>
          <w:i w:val="0"/>
          <w:sz w:val="22"/>
        </w:rPr>
        <w:t>तैयार किया गया: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16 अप्रैल 2026</w:t>
      </w:r>
    </w:p>
    <w:p>
      <w:pPr>
        <w:spacing w:after="80"/>
      </w:pPr>
      <w:r>
        <w:rPr>
          <w:rFonts w:ascii="Calibri" w:hAnsi="Calibri" w:cs="Nirmala UI" w:eastAsia="Calibri"/>
          <w:b/>
          <w:i w:val="0"/>
          <w:sz w:val="22"/>
        </w:rPr>
        <w:t>प्रस्तुतकर्ता: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Alok Tiwari</w:t>
      </w:r>
    </w:p>
    <w:p>
      <w:pPr>
        <w:spacing w:after="80"/>
      </w:pPr>
      <w:r>
        <w:rPr>
          <w:rFonts w:ascii="Calibri" w:hAnsi="Calibri" w:cs="Nirmala UI" w:eastAsia="Calibri"/>
          <w:b/>
          <w:i w:val="0"/>
          <w:sz w:val="22"/>
        </w:rPr>
        <w:t>प्राप्तकर्ता: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[Client का नाम]</w:t>
      </w:r>
    </w:p>
    <w:p>
      <w:pPr>
        <w:spacing w:after="80"/>
      </w:pPr>
      <w:r>
        <w:rPr>
          <w:rFonts w:ascii="Calibri" w:hAnsi="Calibri" w:cs="Nirmala UI" w:eastAsia="Calibri"/>
          <w:b/>
          <w:i w:val="0"/>
          <w:sz w:val="22"/>
        </w:rPr>
        <w:t>प्रोजेक्ट कोड: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HSV-PROP-2026</w:t>
      </w:r>
    </w:p>
    <w:p/>
    <w:p>
      <w:pPr>
        <w:spacing w:before="80" w:after="80"/>
        <w:pBdr>
          <w:bottom w:val="single" w:sz="6" w:space="1" w:color="BFBFBF"/>
        </w:pBdr>
      </w:pPr>
    </w:p>
    <w:p/>
    <w:p>
      <w:pPr>
        <w:spacing w:before="280" w:after="120"/>
      </w:pPr>
      <w:r>
        <w:rPr>
          <w:rFonts w:ascii="Calibri" w:hAnsi="Calibri" w:cs="Nirmala UI" w:eastAsia="Calibri"/>
          <w:b/>
          <w:i w:val="0"/>
          <w:color w:val="1F3A5F"/>
          <w:sz w:val="32"/>
        </w:rPr>
        <w:t>क्यों 4 विकल्प?</w:t>
      </w:r>
    </w:p>
    <w:p/>
    <w:p>
      <w:pPr>
        <w:spacing w:after="80"/>
      </w:pPr>
      <w:r>
        <w:rPr>
          <w:rFonts w:ascii="Calibri" w:hAnsi="Calibri" w:cs="Nirmala UI" w:eastAsia="Calibri"/>
          <w:b w:val="0"/>
          <w:i w:val="0"/>
          <w:sz w:val="22"/>
        </w:rPr>
        <w:t>होम सर्विसेज़ ऐप बनाने का एक भी "सही" तरीक़ा नहीं है — यह आपके बजट, समय, और risk appetite पर निर्भर है। इसलिए हमने 4 अलग-अलग विकल्प तैयार किए हैं — सबसे छोटे validation test से लेकर full Urban Company जैसे multi-city platform तक।</w:t>
      </w:r>
    </w:p>
    <w:p/>
    <w:p>
      <w:pPr>
        <w:spacing w:after="80"/>
      </w:pPr>
      <w:r>
        <w:rPr>
          <w:rFonts w:ascii="Calibri" w:hAnsi="Calibri" w:cs="Nirmala UI" w:eastAsia="Calibri"/>
          <w:b w:val="0"/>
          <w:i w:val="0"/>
          <w:sz w:val="22"/>
        </w:rPr>
        <w:t>आप अपनी position के हिसाब से एक चुन सकते हैं, या एक से शुरू करके धीरे-धीरे ऊपर बढ़ सकते हैं।</w:t>
      </w:r>
    </w:p>
    <w:p/>
    <w:p>
      <w:pPr>
        <w:spacing w:before="80" w:after="80"/>
        <w:pBdr>
          <w:bottom w:val="single" w:sz="6" w:space="1" w:color="BFBFBF"/>
        </w:pBdr>
      </w:pPr>
    </w:p>
    <w:p/>
    <w:p>
      <w:pPr>
        <w:spacing w:before="280" w:after="120"/>
      </w:pPr>
      <w:r>
        <w:rPr>
          <w:rFonts w:ascii="Calibri" w:hAnsi="Calibri" w:cs="Nirmala UI" w:eastAsia="Calibri"/>
          <w:b/>
          <w:i w:val="0"/>
          <w:color w:val="1F3A5F"/>
          <w:sz w:val="32"/>
        </w:rPr>
        <w:t>एक नज़र में तुलना (Quick Comparison)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F3A5F"/>
            <w:vAlign w:val="center"/>
          </w:tcPr>
          <w:p>
            <w:r/>
            <w:r>
              <w:rPr>
                <w:rFonts w:ascii="Calibri" w:hAnsi="Calibri" w:cs="Nirmala UI" w:eastAsia="Calibri"/>
                <w:b/>
                <w:i w:val="0"/>
                <w:color w:val="FFFFFF"/>
                <w:sz w:val="21"/>
              </w:rPr>
              <w:t>पैरामीटर</w:t>
            </w:r>
          </w:p>
        </w:tc>
        <w:tc>
          <w:tcPr>
            <w:tcW w:type="dxa" w:w="1994"/>
            <w:shd w:fill="1F3A5F"/>
            <w:vAlign w:val="center"/>
          </w:tcPr>
          <w:p>
            <w:r/>
            <w:r>
              <w:rPr>
                <w:rFonts w:ascii="Calibri" w:hAnsi="Calibri" w:cs="Nirmala UI" w:eastAsia="Calibri"/>
                <w:b/>
                <w:i w:val="0"/>
                <w:color w:val="FFFFFF"/>
                <w:sz w:val="21"/>
              </w:rPr>
              <w:t>**Tier A**&lt;br&gt;Validation MVP</w:t>
            </w:r>
          </w:p>
        </w:tc>
        <w:tc>
          <w:tcPr>
            <w:tcW w:type="dxa" w:w="1994"/>
            <w:shd w:fill="1F3A5F"/>
            <w:vAlign w:val="center"/>
          </w:tcPr>
          <w:p>
            <w:r/>
            <w:r>
              <w:rPr>
                <w:rFonts w:ascii="Calibri" w:hAnsi="Calibri" w:cs="Nirmala UI" w:eastAsia="Calibri"/>
                <w:b/>
                <w:i w:val="0"/>
                <w:color w:val="FFFFFF"/>
                <w:sz w:val="21"/>
              </w:rPr>
              <w:t>**Tier B**&lt;br&gt;Lean MVP</w:t>
            </w:r>
          </w:p>
        </w:tc>
        <w:tc>
          <w:tcPr>
            <w:tcW w:type="dxa" w:w="1994"/>
            <w:shd w:fill="1F3A5F"/>
            <w:vAlign w:val="center"/>
          </w:tcPr>
          <w:p>
            <w:r/>
            <w:r>
              <w:rPr>
                <w:rFonts w:ascii="Calibri" w:hAnsi="Calibri" w:cs="Nirmala UI" w:eastAsia="Calibri"/>
                <w:b/>
                <w:i w:val="0"/>
                <w:color w:val="FFFFFF"/>
                <w:sz w:val="21"/>
              </w:rPr>
              <w:t>**Tier C**&lt;br&gt;Growth-Ready Pilot</w:t>
            </w:r>
          </w:p>
        </w:tc>
        <w:tc>
          <w:tcPr>
            <w:tcW w:type="dxa" w:w="1994"/>
            <w:shd w:fill="1F3A5F"/>
            <w:vAlign w:val="center"/>
          </w:tcPr>
          <w:p>
            <w:r/>
            <w:r>
              <w:rPr>
                <w:rFonts w:ascii="Calibri" w:hAnsi="Calibri" w:cs="Nirmala UI" w:eastAsia="Calibri"/>
                <w:b/>
                <w:i w:val="0"/>
                <w:color w:val="FFFFFF"/>
                <w:sz w:val="21"/>
              </w:rPr>
              <w:t>**Tier D**&lt;br&gt;Full UC-style Platform</w:t>
            </w:r>
          </w:p>
        </w:tc>
      </w:tr>
      <w:tr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लक्ष्य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Market validate करें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1 city में profitable run करें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Paid marketing के लिए तैयार हों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Multi-city, multi-product scale</w:t>
            </w:r>
          </w:p>
        </w:tc>
      </w:tr>
      <w:tr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समय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4–6 हफ़्ते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3–4 महीने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5–6 महीने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9–12 महीने</w:t>
            </w:r>
          </w:p>
        </w:tc>
      </w:tr>
      <w:tr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Investment (Build)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₹2–4 लाख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₹10–15 लाख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₹20–35 लाख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₹60 लाख – 1.5 करोड़</w:t>
            </w:r>
          </w:p>
        </w:tc>
      </w:tr>
      <w:tr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Marketing budget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₹1–2 लाख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₹5–10 लाख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₹15–25 लाख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₹50 लाख+</w:t>
            </w:r>
          </w:p>
        </w:tc>
      </w:tr>
      <w:tr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Working capital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₹2–3 लाख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₹10–15 लाख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₹20–30 लाख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₹50 लाख+</w:t>
            </w:r>
          </w:p>
        </w:tc>
      </w:tr>
      <w:tr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कुल cash needed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₹5–9 लाख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₹25–40 लाख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₹55–90 लाख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₹1.5–2.5 करोड़</w:t>
            </w:r>
          </w:p>
        </w:tc>
      </w:tr>
      <w:tr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Customer App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Android (basic)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Android (full)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Android (full + polished)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Android + iOS</w:t>
            </w:r>
          </w:p>
        </w:tc>
      </w:tr>
      <w:tr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Technician App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❌ (Admin manually calls techs)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Android (full)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Android (full + polished)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Android + iOS</w:t>
            </w:r>
          </w:p>
        </w:tc>
      </w:tr>
      <w:tr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Owner Web Dashboard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✅ (basic order list)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✅ (full real-time visibility)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✅ (full + analytics + marketing tools)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✅ (multi-city + ML insights)</w:t>
            </w:r>
          </w:p>
        </w:tc>
      </w:tr>
      <w:tr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Auto-dispatch (नज़दीकी tech)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❌ (manual)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✅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✅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✅ + ML ranking</w:t>
            </w:r>
          </w:p>
        </w:tc>
      </w:tr>
      <w:tr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Razorpay Payment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✅ (basic checkout)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✅ + Route auto-split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✅ + Route + advanced refunds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✅ + multi-PG</w:t>
            </w:r>
          </w:p>
        </w:tc>
      </w:tr>
      <w:tr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Weekly auto-payouts to techs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❌ (manual UPI)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✅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✅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✅</w:t>
            </w:r>
          </w:p>
        </w:tc>
      </w:tr>
      <w:tr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Reviews &amp; Ratings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❌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✅ Basic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✅ Both-way + moderation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✅ Advanced</w:t>
            </w:r>
          </w:p>
        </w:tc>
      </w:tr>
      <w:tr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Complaint Module + SLA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❌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Basic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✅ Full SLA-tracked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✅ + auto-escalation</w:t>
            </w:r>
          </w:p>
        </w:tc>
      </w:tr>
      <w:tr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Coupons / Referrals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❌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❌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✅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✅</w:t>
            </w:r>
          </w:p>
        </w:tc>
      </w:tr>
      <w:tr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WhatsApp Business confirmations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❌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❌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✅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✅</w:t>
            </w:r>
          </w:p>
        </w:tc>
      </w:tr>
      <w:tr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KYC Integration (IDfy)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❌ (manual verify)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Basic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✅ Automated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✅</w:t>
            </w:r>
          </w:p>
        </w:tc>
      </w:tr>
      <w:tr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Insurance Integration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❌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❌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✅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✅</w:t>
            </w:r>
          </w:p>
        </w:tc>
      </w:tr>
      <w:tr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Multi-city support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❌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❌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❌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✅</w:t>
            </w:r>
          </w:p>
        </w:tc>
      </w:tr>
      <w:tr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iOS Apps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❌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❌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❌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✅</w:t>
            </w:r>
          </w:p>
        </w:tc>
      </w:tr>
      <w:tr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Subscriptions / Membership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❌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❌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❌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✅</w:t>
            </w:r>
          </w:p>
        </w:tc>
      </w:tr>
      <w:tr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Native Products Marketplace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❌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❌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❌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✅</w:t>
            </w:r>
          </w:p>
        </w:tc>
      </w:tr>
      <w:tr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15-min Instant Service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❌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❌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❌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✅</w:t>
            </w:r>
          </w:p>
        </w:tc>
      </w:tr>
      <w:tr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Multi-language (Hindi/Regional)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❌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❌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Basic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✅ Full</w:t>
            </w:r>
          </w:p>
        </w:tc>
      </w:tr>
      <w:tr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Loyalty Program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❌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❌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❌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✅</w:t>
            </w:r>
          </w:p>
        </w:tc>
      </w:tr>
      <w:tr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Service Categories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1–2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3–5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5–8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15+</w:t>
            </w:r>
          </w:p>
        </w:tc>
      </w:tr>
      <w:tr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Vendors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20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50–200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200–500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1000+ per city</w:t>
            </w:r>
          </w:p>
        </w:tc>
      </w:tr>
      <w:tr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Cities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1 (1 locality)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1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1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5+</w:t>
            </w:r>
          </w:p>
        </w:tc>
      </w:tr>
      <w:tr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Target Bookings/Month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100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1,000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5,000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50,000+</w:t>
            </w:r>
          </w:p>
        </w:tc>
      </w:tr>
      <w:tr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हमारी सिफ़ारिश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"क्या यह business काम करेगा" test करना है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पहली बार launch (Recommended start)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Paid ads + scale के लिए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12+ महीने बाद, validated business पर</w:t>
            </w:r>
          </w:p>
        </w:tc>
      </w:tr>
    </w:tbl>
    <w:p/>
    <w:p/>
    <w:p>
      <w:pPr>
        <w:spacing w:before="80" w:after="80"/>
        <w:pBdr>
          <w:bottom w:val="single" w:sz="6" w:space="1" w:color="BFBFBF"/>
        </w:pBdr>
      </w:pPr>
    </w:p>
    <w:p/>
    <w:p>
      <w:pPr>
        <w:spacing w:before="280" w:after="120"/>
        <w:jc w:val="center"/>
      </w:pPr>
      <w:r>
        <w:rPr>
          <w:rFonts w:ascii="Calibri" w:hAnsi="Calibri" w:cs="Nirmala UI" w:eastAsia="Calibri"/>
          <w:b/>
          <w:i w:val="0"/>
          <w:color w:val="1F3A5F"/>
          <w:sz w:val="44"/>
        </w:rPr>
        <w:t>Tier A — Validation MVP</w:t>
      </w:r>
    </w:p>
    <w:p/>
    <w:p>
      <w:pPr>
        <w:spacing w:after="80"/>
      </w:pPr>
      <w:r>
        <w:rPr>
          <w:rFonts w:ascii="Calibri" w:hAnsi="Calibri" w:cs="Nirmala UI" w:eastAsia="Calibri"/>
          <w:b w:val="0"/>
          <w:i w:val="0"/>
          <w:sz w:val="22"/>
        </w:rPr>
        <w:t xml:space="preserve">&gt; </w:t>
      </w:r>
      <w:r>
        <w:rPr>
          <w:rFonts w:ascii="Calibri" w:hAnsi="Calibri" w:cs="Nirmala UI" w:eastAsia="Calibri"/>
          <w:b w:val="0"/>
          <w:i/>
          <w:sz w:val="22"/>
        </w:rPr>
        <w:t>"क्या लोग सच में यह pay करेंगे?" — यह सवाल सबसे पहले answer करना है</w:t>
      </w:r>
    </w:p>
    <w:p/>
    <w:p>
      <w:pPr>
        <w:spacing w:before="280" w:after="120"/>
      </w:pPr>
      <w:r>
        <w:rPr>
          <w:rFonts w:ascii="Calibri" w:hAnsi="Calibri" w:cs="Nirmala UI" w:eastAsia="Calibri"/>
          <w:b/>
          <w:i w:val="0"/>
          <w:color w:val="1F3A5F"/>
          <w:sz w:val="32"/>
        </w:rPr>
        <w:t>क्या मिलेगा (Scope)</w:t>
      </w:r>
    </w:p>
    <w:p/>
    <w:p>
      <w:pPr>
        <w:spacing w:before="160" w:after="120"/>
      </w:pPr>
      <w:r>
        <w:rPr>
          <w:rFonts w:ascii="Calibri" w:hAnsi="Calibri" w:cs="Nirmala UI" w:eastAsia="Calibri"/>
          <w:b/>
          <w:i w:val="0"/>
          <w:color w:val="1F3A5F"/>
          <w:sz w:val="26"/>
        </w:rPr>
        <w:t>Apps</w:t>
      </w:r>
    </w:p>
    <w:p>
      <w:pPr>
        <w:pStyle w:val="ListBullet"/>
      </w:pPr>
      <w:r>
        <w:rPr>
          <w:rFonts w:ascii="Calibri" w:hAnsi="Calibri" w:cs="Nirmala UI" w:eastAsia="Calibri"/>
          <w:b/>
          <w:i w:val="0"/>
          <w:sz w:val="22"/>
        </w:rPr>
        <w:t>Customer Android App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(basic):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Phone OTP signup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1–2 categories (recommend: AC repair + plumbing) में 5–8 services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Address pin (Google Maps)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Slot booking (next-day or specific time)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Razorpay payment (UPI/Card)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Booking status tracking (basic — "Searching", "Assigned", "Done")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Rate the service (1–5 stars)</w:t>
      </w:r>
    </w:p>
    <w:p/>
    <w:p>
      <w:pPr>
        <w:spacing w:before="160" w:after="120"/>
      </w:pPr>
      <w:r>
        <w:rPr>
          <w:rFonts w:ascii="Calibri" w:hAnsi="Calibri" w:cs="Nirmala UI" w:eastAsia="Calibri"/>
          <w:b/>
          <w:i w:val="0"/>
          <w:color w:val="1F3A5F"/>
          <w:sz w:val="26"/>
        </w:rPr>
        <w:t>कोई Technician App नहीं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 xml:space="preserve">Admin (आप या आपका manager) </w:t>
      </w:r>
      <w:r>
        <w:rPr>
          <w:rFonts w:ascii="Calibri" w:hAnsi="Calibri" w:cs="Nirmala UI" w:eastAsia="Calibri"/>
          <w:b/>
          <w:i w:val="0"/>
          <w:sz w:val="22"/>
        </w:rPr>
        <w:t>WhatsApp/phone पर technicians को manually call करेगा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Technician को job confirmation WhatsApp पर भेजी जाएगी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यह intentional है — जब तक 100 bookings नहीं हो जातीं, technician app बनाने का मतलब नहीं</w:t>
      </w:r>
    </w:p>
    <w:p/>
    <w:p>
      <w:pPr>
        <w:spacing w:before="160" w:after="120"/>
      </w:pPr>
      <w:r>
        <w:rPr>
          <w:rFonts w:ascii="Calibri" w:hAnsi="Calibri" w:cs="Nirmala UI" w:eastAsia="Calibri"/>
          <w:b/>
          <w:i w:val="0"/>
          <w:color w:val="1F3A5F"/>
          <w:sz w:val="26"/>
        </w:rPr>
        <w:t>Owner Web Dashboard (Basic)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सभी orders की list (status, customer, address, amount)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Manual technician assignment (dropdown से tech select करें, WhatsApp message auto-trigger)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Order details: timeline, payment status, customer rating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Excel/CSV export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1 admin user (आप)</w:t>
      </w:r>
    </w:p>
    <w:p/>
    <w:p>
      <w:pPr>
        <w:spacing w:before="160" w:after="120"/>
      </w:pPr>
      <w:r>
        <w:rPr>
          <w:rFonts w:ascii="Calibri" w:hAnsi="Calibri" w:cs="Nirmala UI" w:eastAsia="Calibri"/>
          <w:b/>
          <w:i w:val="0"/>
          <w:color w:val="1F3A5F"/>
          <w:sz w:val="26"/>
        </w:rPr>
        <w:t>Backend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Razorpay payment basic (no Route — यानी पैसा सीधे आपके account में, technician को आप UPI से अलग pay करेंगे)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Postgres database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Cloud hosting (Firebase या DigitalOcean — सस्ता)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कोई complex auto-dispatch नहीं</w:t>
      </w:r>
    </w:p>
    <w:p/>
    <w:p>
      <w:pPr>
        <w:spacing w:before="280" w:after="120"/>
      </w:pPr>
      <w:r>
        <w:rPr>
          <w:rFonts w:ascii="Calibri" w:hAnsi="Calibri" w:cs="Nirmala UI" w:eastAsia="Calibri"/>
          <w:b/>
          <w:i w:val="0"/>
          <w:color w:val="1F3A5F"/>
          <w:sz w:val="32"/>
        </w:rPr>
        <w:t>क्या नहीं होगा (Boundary)</w:t>
      </w:r>
    </w:p>
    <w:p/>
    <w:p>
      <w:pPr>
        <w:spacing w:after="80"/>
      </w:pPr>
      <w:r>
        <w:rPr>
          <w:rFonts w:ascii="Calibri" w:hAnsi="Calibri" w:cs="Nirmala UI" w:eastAsia="Calibri"/>
          <w:b w:val="0"/>
          <w:i w:val="0"/>
          <w:sz w:val="22"/>
        </w:rPr>
        <w:t>❌ Technician app</w:t>
      </w:r>
    </w:p>
    <w:p>
      <w:pPr>
        <w:spacing w:after="80"/>
      </w:pPr>
      <w:r>
        <w:rPr>
          <w:rFonts w:ascii="Calibri" w:hAnsi="Calibri" w:cs="Nirmala UI" w:eastAsia="Calibri"/>
          <w:b w:val="0"/>
          <w:i w:val="0"/>
          <w:sz w:val="22"/>
        </w:rPr>
        <w:t>❌ Auto-dispatch (नज़दीकी tech automatically मिलना)</w:t>
      </w:r>
    </w:p>
    <w:p>
      <w:pPr>
        <w:spacing w:after="80"/>
      </w:pPr>
      <w:r>
        <w:rPr>
          <w:rFonts w:ascii="Calibri" w:hAnsi="Calibri" w:cs="Nirmala UI" w:eastAsia="Calibri"/>
          <w:b w:val="0"/>
          <w:i w:val="0"/>
          <w:sz w:val="22"/>
        </w:rPr>
        <w:t>❌ Weekly auto-payout (आप हर tech को manually UPI करेंगे)</w:t>
      </w:r>
    </w:p>
    <w:p>
      <w:pPr>
        <w:spacing w:after="80"/>
      </w:pPr>
      <w:r>
        <w:rPr>
          <w:rFonts w:ascii="Calibri" w:hAnsi="Calibri" w:cs="Nirmala UI" w:eastAsia="Calibri"/>
          <w:b w:val="0"/>
          <w:i w:val="0"/>
          <w:sz w:val="22"/>
        </w:rPr>
        <w:t>❌ Reviews दूसरे customers को नहीं दिखेंगे</w:t>
      </w:r>
    </w:p>
    <w:p>
      <w:pPr>
        <w:spacing w:after="80"/>
      </w:pPr>
      <w:r>
        <w:rPr>
          <w:rFonts w:ascii="Calibri" w:hAnsi="Calibri" w:cs="Nirmala UI" w:eastAsia="Calibri"/>
          <w:b w:val="0"/>
          <w:i w:val="0"/>
          <w:sz w:val="22"/>
        </w:rPr>
        <w:t>❌ Complaint module</w:t>
      </w:r>
    </w:p>
    <w:p>
      <w:pPr>
        <w:spacing w:after="80"/>
      </w:pPr>
      <w:r>
        <w:rPr>
          <w:rFonts w:ascii="Calibri" w:hAnsi="Calibri" w:cs="Nirmala UI" w:eastAsia="Calibri"/>
          <w:b w:val="0"/>
          <w:i w:val="0"/>
          <w:sz w:val="22"/>
        </w:rPr>
        <w:t>❌ Coupons / referrals</w:t>
      </w:r>
    </w:p>
    <w:p>
      <w:pPr>
        <w:spacing w:after="80"/>
      </w:pPr>
      <w:r>
        <w:rPr>
          <w:rFonts w:ascii="Calibri" w:hAnsi="Calibri" w:cs="Nirmala UI" w:eastAsia="Calibri"/>
          <w:b w:val="0"/>
          <w:i w:val="0"/>
          <w:sz w:val="22"/>
        </w:rPr>
        <w:t>❌ KYC automation</w:t>
      </w:r>
    </w:p>
    <w:p>
      <w:pPr>
        <w:spacing w:after="80"/>
      </w:pPr>
      <w:r>
        <w:rPr>
          <w:rFonts w:ascii="Calibri" w:hAnsi="Calibri" w:cs="Nirmala UI" w:eastAsia="Calibri"/>
          <w:b w:val="0"/>
          <w:i w:val="0"/>
          <w:sz w:val="22"/>
        </w:rPr>
        <w:t>❌ WhatsApp Business automated messages</w:t>
      </w:r>
    </w:p>
    <w:p/>
    <w:p>
      <w:pPr>
        <w:spacing w:before="280" w:after="120"/>
      </w:pPr>
      <w:r>
        <w:rPr>
          <w:rFonts w:ascii="Calibri" w:hAnsi="Calibri" w:cs="Nirmala UI" w:eastAsia="Calibri"/>
          <w:b/>
          <w:i w:val="0"/>
          <w:color w:val="1F3A5F"/>
          <w:sz w:val="32"/>
        </w:rPr>
        <w:t>Timeline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3A5F"/>
            <w:vAlign w:val="center"/>
          </w:tcPr>
          <w:p>
            <w:r/>
            <w:r>
              <w:rPr>
                <w:rFonts w:ascii="Calibri" w:hAnsi="Calibri" w:cs="Nirmala UI" w:eastAsia="Calibri"/>
                <w:b/>
                <w:i w:val="0"/>
                <w:color w:val="FFFFFF"/>
                <w:sz w:val="21"/>
              </w:rPr>
              <w:t>हफ़्ता</w:t>
            </w:r>
          </w:p>
        </w:tc>
        <w:tc>
          <w:tcPr>
            <w:tcW w:type="dxa" w:w="4986"/>
            <w:shd w:fill="1F3A5F"/>
            <w:vAlign w:val="center"/>
          </w:tcPr>
          <w:p>
            <w:r/>
            <w:r>
              <w:rPr>
                <w:rFonts w:ascii="Calibri" w:hAnsi="Calibri" w:cs="Nirmala UI" w:eastAsia="Calibri"/>
                <w:b/>
                <w:i w:val="0"/>
                <w:color w:val="FFFFFF"/>
                <w:sz w:val="21"/>
              </w:rPr>
              <w:t>क्या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1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 xml:space="preserve">Brand, wireframes, Razorpay account, Google Maps setup, </w:t>
            </w:r>
            <w:r>
              <w:rPr>
                <w:rFonts w:ascii="Calibri" w:hAnsi="Calibri" w:cs="Nirmala UI" w:eastAsia="Calibri"/>
                <w:b/>
                <w:i w:val="0"/>
                <w:sz w:val="21"/>
              </w:rPr>
              <w:t>20 vendors की recruitment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2–3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Customer app + basic admin web build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4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Internal testing, payment flow verification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5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Soft launch — 10 friends-and-family customers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6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Public launch in 1 locality (e.g. एक colony/sector)</w:t>
            </w:r>
          </w:p>
        </w:tc>
      </w:tr>
    </w:tbl>
    <w:p/>
    <w:p/>
    <w:p>
      <w:pPr>
        <w:spacing w:before="280" w:after="120"/>
      </w:pPr>
      <w:r>
        <w:rPr>
          <w:rFonts w:ascii="Calibri" w:hAnsi="Calibri" w:cs="Nirmala UI" w:eastAsia="Calibri"/>
          <w:b/>
          <w:i w:val="0"/>
          <w:color w:val="1F3A5F"/>
          <w:sz w:val="32"/>
        </w:rPr>
        <w:t>Investment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3A5F"/>
            <w:vAlign w:val="center"/>
          </w:tcPr>
          <w:p>
            <w:r/>
            <w:r>
              <w:rPr>
                <w:rFonts w:ascii="Calibri" w:hAnsi="Calibri" w:cs="Nirmala UI" w:eastAsia="Calibri"/>
                <w:b/>
                <w:i w:val="0"/>
                <w:color w:val="FFFFFF"/>
                <w:sz w:val="21"/>
              </w:rPr>
              <w:t>Item</w:t>
            </w:r>
          </w:p>
        </w:tc>
        <w:tc>
          <w:tcPr>
            <w:tcW w:type="dxa" w:w="4986"/>
            <w:shd w:fill="1F3A5F"/>
            <w:vAlign w:val="center"/>
          </w:tcPr>
          <w:p>
            <w:r/>
            <w:r>
              <w:rPr>
                <w:rFonts w:ascii="Calibri" w:hAnsi="Calibri" w:cs="Nirmala UI" w:eastAsia="Calibri"/>
                <w:b/>
                <w:i w:val="0"/>
                <w:color w:val="FFFFFF"/>
                <w:sz w:val="21"/>
              </w:rPr>
              <w:t>Cost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Solo full-stack freelancer (5 हफ़्ते full-time)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₹1.25–2 लाख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UI/UX (basic)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₹25–40k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Infra + APIs (3 महीने)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₹15–30k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Razorpay/Maps/Domain/Play Store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₹10–20k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Buffer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₹25–50k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Total Build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₹2–4 लाख</w:t>
            </w:r>
          </w:p>
        </w:tc>
      </w:tr>
    </w:tbl>
    <w:p/>
    <w:p/>
    <w:p>
      <w:pPr>
        <w:spacing w:before="160" w:after="120"/>
      </w:pPr>
      <w:r>
        <w:rPr>
          <w:rFonts w:ascii="Calibri" w:hAnsi="Calibri" w:cs="Nirmala UI" w:eastAsia="Calibri"/>
          <w:b/>
          <w:i w:val="0"/>
          <w:color w:val="1F3A5F"/>
          <w:sz w:val="26"/>
        </w:rPr>
        <w:t>अलग से रखना है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 xml:space="preserve">Marketing pilot (100 customers × ₹500–1500 CAC): </w:t>
      </w:r>
      <w:r>
        <w:rPr>
          <w:rFonts w:ascii="Calibri" w:hAnsi="Calibri" w:cs="Nirmala UI" w:eastAsia="Calibri"/>
          <w:b/>
          <w:i w:val="0"/>
          <w:sz w:val="22"/>
        </w:rPr>
        <w:t>₹0.5–1.5 लाख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(mostly RWA tie-ups + WhatsApp society groups)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 xml:space="preserve">Working capital (1 हफ़्ते की GMV float): </w:t>
      </w:r>
      <w:r>
        <w:rPr>
          <w:rFonts w:ascii="Calibri" w:hAnsi="Calibri" w:cs="Nirmala UI" w:eastAsia="Calibri"/>
          <w:b/>
          <w:i w:val="0"/>
          <w:sz w:val="22"/>
        </w:rPr>
        <w:t>₹2–3 लाख</w:t>
      </w:r>
    </w:p>
    <w:p/>
    <w:p>
      <w:pPr>
        <w:spacing w:after="80"/>
      </w:pPr>
      <w:r>
        <w:rPr>
          <w:rFonts w:ascii="Calibri" w:hAnsi="Calibri" w:cs="Nirmala UI" w:eastAsia="Calibri"/>
          <w:b/>
          <w:i w:val="0"/>
          <w:sz w:val="22"/>
        </w:rPr>
        <w:t>कुल cash needed: ₹5–9 लाख</w:t>
      </w:r>
    </w:p>
    <w:p/>
    <w:p>
      <w:pPr>
        <w:spacing w:before="280" w:after="120"/>
      </w:pPr>
      <w:r>
        <w:rPr>
          <w:rFonts w:ascii="Calibri" w:hAnsi="Calibri" w:cs="Nirmala UI" w:eastAsia="Calibri"/>
          <w:b/>
          <w:i w:val="0"/>
          <w:color w:val="1F3A5F"/>
          <w:sz w:val="32"/>
        </w:rPr>
        <w:t>Payment Milestones (Tier A)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3A5F"/>
            <w:vAlign w:val="center"/>
          </w:tcPr>
          <w:p>
            <w:r/>
            <w:r>
              <w:rPr>
                <w:rFonts w:ascii="Calibri" w:hAnsi="Calibri" w:cs="Nirmala UI" w:eastAsia="Calibri"/>
                <w:b/>
                <w:i w:val="0"/>
                <w:color w:val="FFFFFF"/>
                <w:sz w:val="21"/>
              </w:rPr>
              <w:t>Milestone</w:t>
            </w:r>
          </w:p>
        </w:tc>
        <w:tc>
          <w:tcPr>
            <w:tcW w:type="dxa" w:w="3324"/>
            <w:shd w:fill="1F3A5F"/>
            <w:vAlign w:val="center"/>
          </w:tcPr>
          <w:p>
            <w:r/>
            <w:r>
              <w:rPr>
                <w:rFonts w:ascii="Calibri" w:hAnsi="Calibri" w:cs="Nirmala UI" w:eastAsia="Calibri"/>
                <w:b/>
                <w:i w:val="0"/>
                <w:color w:val="FFFFFF"/>
                <w:sz w:val="21"/>
              </w:rPr>
              <w:t>%</w:t>
            </w:r>
          </w:p>
        </w:tc>
        <w:tc>
          <w:tcPr>
            <w:tcW w:type="dxa" w:w="3324"/>
            <w:shd w:fill="1F3A5F"/>
            <w:vAlign w:val="center"/>
          </w:tcPr>
          <w:p>
            <w:r/>
            <w:r>
              <w:rPr>
                <w:rFonts w:ascii="Calibri" w:hAnsi="Calibri" w:cs="Nirmala UI" w:eastAsia="Calibri"/>
                <w:b/>
                <w:i w:val="0"/>
                <w:color w:val="FFFFFF"/>
                <w:sz w:val="21"/>
              </w:rPr>
              <w:t>राशि (₹3 लाख base पर)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Kickoff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30%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₹90,000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Customer app demo (हफ़्ता 3)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40%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₹1,20,000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Public launch (हफ़्ता 6)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30%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₹90,000</w:t>
            </w:r>
          </w:p>
        </w:tc>
      </w:tr>
    </w:tbl>
    <w:p/>
    <w:p/>
    <w:p>
      <w:pPr>
        <w:spacing w:before="280" w:after="120"/>
      </w:pPr>
      <w:r>
        <w:rPr>
          <w:rFonts w:ascii="Calibri" w:hAnsi="Calibri" w:cs="Nirmala UI" w:eastAsia="Calibri"/>
          <w:b/>
          <w:i w:val="0"/>
          <w:color w:val="1F3A5F"/>
          <w:sz w:val="32"/>
        </w:rPr>
        <w:t>सफलता के मानक (Success Criteria)</w:t>
      </w:r>
    </w:p>
    <w:p/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6 हफ़्तों में app live in 1 locality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8 हफ़्तों में 100 paid bookings (₹50k+ GMV)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60%+ customer satisfaction (4★+ rating)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Repeat booking rate ≥ 15%</w:t>
      </w:r>
    </w:p>
    <w:p/>
    <w:p>
      <w:pPr>
        <w:spacing w:before="280" w:after="120"/>
      </w:pPr>
      <w:r>
        <w:rPr>
          <w:rFonts w:ascii="Calibri" w:hAnsi="Calibri" w:cs="Nirmala UI" w:eastAsia="Calibri"/>
          <w:b/>
          <w:i w:val="0"/>
          <w:color w:val="1F3A5F"/>
          <w:sz w:val="32"/>
        </w:rPr>
        <w:t>क्यों इस tier से शुरू करें?</w:t>
      </w:r>
    </w:p>
    <w:p/>
    <w:p>
      <w:pPr>
        <w:spacing w:after="80"/>
      </w:pPr>
      <w:r>
        <w:rPr>
          <w:rFonts w:ascii="Calibri" w:hAnsi="Calibri" w:cs="Nirmala UI" w:eastAsia="Calibri"/>
          <w:b w:val="0"/>
          <w:i w:val="0"/>
          <w:sz w:val="22"/>
        </w:rPr>
        <w:t>✅ कम risk — अगर market response खराब हो तो ज़्यादा cash नहीं डूबा</w:t>
      </w:r>
    </w:p>
    <w:p>
      <w:pPr>
        <w:spacing w:after="80"/>
      </w:pPr>
      <w:r>
        <w:rPr>
          <w:rFonts w:ascii="Calibri" w:hAnsi="Calibri" w:cs="Nirmala UI" w:eastAsia="Calibri"/>
          <w:b w:val="0"/>
          <w:i w:val="0"/>
          <w:sz w:val="22"/>
        </w:rPr>
        <w:t>✅ जल्दी real-world feedback मिलेगा</w:t>
      </w:r>
    </w:p>
    <w:p>
      <w:pPr>
        <w:spacing w:after="80"/>
      </w:pPr>
      <w:r>
        <w:rPr>
          <w:rFonts w:ascii="Calibri" w:hAnsi="Calibri" w:cs="Nirmala UI" w:eastAsia="Calibri"/>
          <w:b w:val="0"/>
          <w:i w:val="0"/>
          <w:sz w:val="22"/>
        </w:rPr>
        <w:t>✅ Vendor pipeline test हो जाएगा</w:t>
      </w:r>
    </w:p>
    <w:p>
      <w:pPr>
        <w:spacing w:after="80"/>
      </w:pPr>
      <w:r>
        <w:rPr>
          <w:rFonts w:ascii="Calibri" w:hAnsi="Calibri" w:cs="Nirmala UI" w:eastAsia="Calibri"/>
          <w:b w:val="0"/>
          <w:i w:val="0"/>
          <w:sz w:val="22"/>
        </w:rPr>
        <w:t>✅ अगले tier में invest करने का confidence बनेगा</w:t>
      </w:r>
    </w:p>
    <w:p/>
    <w:p>
      <w:pPr>
        <w:spacing w:before="280" w:after="120"/>
      </w:pPr>
      <w:r>
        <w:rPr>
          <w:rFonts w:ascii="Calibri" w:hAnsi="Calibri" w:cs="Nirmala UI" w:eastAsia="Calibri"/>
          <w:b/>
          <w:i w:val="0"/>
          <w:color w:val="1F3A5F"/>
          <w:sz w:val="32"/>
        </w:rPr>
        <w:t>Tier A में क्या risk है?</w:t>
      </w:r>
    </w:p>
    <w:p/>
    <w:p>
      <w:pPr>
        <w:spacing w:after="80"/>
      </w:pPr>
      <w:r>
        <w:rPr>
          <w:rFonts w:ascii="Calibri" w:hAnsi="Calibri" w:cs="Nirmala UI" w:eastAsia="Calibri"/>
          <w:b w:val="0"/>
          <w:i w:val="0"/>
          <w:sz w:val="22"/>
        </w:rPr>
        <w:t>⚠️ Manual operations (admin को हर booking phone पर coordinate करनी होगी) — 100 bookings/month तक OK, उसके बाद breakdown</w:t>
      </w:r>
    </w:p>
    <w:p>
      <w:pPr>
        <w:spacing w:after="80"/>
      </w:pPr>
      <w:r>
        <w:rPr>
          <w:rFonts w:ascii="Calibri" w:hAnsi="Calibri" w:cs="Nirmala UI" w:eastAsia="Calibri"/>
          <w:b w:val="0"/>
          <w:i w:val="0"/>
          <w:sz w:val="22"/>
        </w:rPr>
        <w:t>⚠️ Customer experience उतनी polished नहीं होगी — bare-bones design</w:t>
      </w:r>
    </w:p>
    <w:p>
      <w:pPr>
        <w:spacing w:after="80"/>
      </w:pPr>
      <w:r>
        <w:rPr>
          <w:rFonts w:ascii="Calibri" w:hAnsi="Calibri" w:cs="Nirmala UI" w:eastAsia="Calibri"/>
          <w:b w:val="0"/>
          <w:i w:val="0"/>
          <w:sz w:val="22"/>
        </w:rPr>
        <w:t>⚠️ Scale नहीं कर सकते इसी app पर — Tier B के लिए कुछ rebuild होगा</w:t>
      </w:r>
    </w:p>
    <w:p/>
    <w:p>
      <w:pPr>
        <w:spacing w:before="80" w:after="80"/>
        <w:pBdr>
          <w:bottom w:val="single" w:sz="6" w:space="1" w:color="BFBFBF"/>
        </w:pBdr>
      </w:pPr>
    </w:p>
    <w:p/>
    <w:p>
      <w:pPr>
        <w:spacing w:before="280" w:after="120"/>
        <w:jc w:val="center"/>
      </w:pPr>
      <w:r>
        <w:rPr>
          <w:rFonts w:ascii="Calibri" w:hAnsi="Calibri" w:cs="Nirmala UI" w:eastAsia="Calibri"/>
          <w:b/>
          <w:i w:val="0"/>
          <w:color w:val="1F3A5F"/>
          <w:sz w:val="44"/>
        </w:rPr>
        <w:t>Tier B — Lean MVP</w:t>
      </w:r>
    </w:p>
    <w:p/>
    <w:p>
      <w:pPr>
        <w:spacing w:after="80"/>
      </w:pPr>
      <w:r>
        <w:rPr>
          <w:rFonts w:ascii="Calibri" w:hAnsi="Calibri" w:cs="Nirmala UI" w:eastAsia="Calibri"/>
          <w:b w:val="0"/>
          <w:i w:val="0"/>
          <w:sz w:val="22"/>
        </w:rPr>
        <w:t xml:space="preserve">&gt; </w:t>
      </w:r>
      <w:r>
        <w:rPr>
          <w:rFonts w:ascii="Calibri" w:hAnsi="Calibri" w:cs="Nirmala UI" w:eastAsia="Calibri"/>
          <w:b w:val="0"/>
          <w:i/>
          <w:sz w:val="22"/>
        </w:rPr>
        <w:t>यह असली product है — 1 city में profitable run करने के लिए तैयार</w:t>
      </w:r>
    </w:p>
    <w:p/>
    <w:p>
      <w:pPr>
        <w:spacing w:after="80"/>
      </w:pPr>
      <w:r>
        <w:rPr>
          <w:rFonts w:ascii="Calibri" w:hAnsi="Calibri" w:cs="Nirmala UI" w:eastAsia="Calibri"/>
          <w:b w:val="0"/>
          <w:i w:val="0"/>
          <w:sz w:val="22"/>
        </w:rPr>
        <w:t xml:space="preserve">&gt; </w:t>
      </w:r>
      <w:r>
        <w:rPr>
          <w:rFonts w:ascii="Calibri" w:hAnsi="Calibri" w:cs="Nirmala UI" w:eastAsia="Calibri"/>
          <w:b/>
          <w:i w:val="0"/>
          <w:sz w:val="22"/>
        </w:rPr>
        <w:t>हमारी सबसे बड़ी सिफ़ारिश यह tier है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अगर client यह business serious होकर start करना चाहता है</w:t>
      </w:r>
    </w:p>
    <w:p/>
    <w:p>
      <w:pPr>
        <w:spacing w:before="280" w:after="120"/>
      </w:pPr>
      <w:r>
        <w:rPr>
          <w:rFonts w:ascii="Calibri" w:hAnsi="Calibri" w:cs="Nirmala UI" w:eastAsia="Calibri"/>
          <w:b/>
          <w:i w:val="0"/>
          <w:color w:val="1F3A5F"/>
          <w:sz w:val="32"/>
        </w:rPr>
        <w:t>क्या मिलेगा (Scope)</w:t>
      </w:r>
    </w:p>
    <w:p/>
    <w:p>
      <w:pPr>
        <w:spacing w:before="160" w:after="120"/>
      </w:pPr>
      <w:r>
        <w:rPr>
          <w:rFonts w:ascii="Calibri" w:hAnsi="Calibri" w:cs="Nirmala UI" w:eastAsia="Calibri"/>
          <w:b/>
          <w:i w:val="0"/>
          <w:color w:val="1F3A5F"/>
          <w:sz w:val="26"/>
        </w:rPr>
        <w:t>Customer Android App (Full)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Tier A के सभी features +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Live tracking — technician कहाँ है, कब पहुँचेगा (Ola/Uber जैसा map view)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Multi-step bookings (एक booking में कई services जोड़ें)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Saved addresses (Home, Office, etc.)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Saved payment methods (Razorpay tokenization)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Booking history + re-book one-tap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In-app chat with technician (FCM-based)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Push notifications (booking updates)</w:t>
      </w:r>
    </w:p>
    <w:p/>
    <w:p>
      <w:pPr>
        <w:spacing w:before="160" w:after="120"/>
      </w:pPr>
      <w:r>
        <w:rPr>
          <w:rFonts w:ascii="Calibri" w:hAnsi="Calibri" w:cs="Nirmala UI" w:eastAsia="Calibri"/>
          <w:b/>
          <w:i w:val="0"/>
          <w:color w:val="1F3A5F"/>
          <w:sz w:val="26"/>
        </w:rPr>
        <w:t>Technician Android App (Full)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KYC upload (Aadhaar, PAN, photo)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Skills + serviceable area set करना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Availability schedule (working hours, off-days)</w:t>
      </w:r>
    </w:p>
    <w:p>
      <w:pPr>
        <w:pStyle w:val="ListBullet"/>
      </w:pPr>
      <w:r>
        <w:rPr>
          <w:rFonts w:ascii="Calibri" w:hAnsi="Calibri" w:cs="Nirmala UI" w:eastAsia="Calibri"/>
          <w:b/>
          <w:i w:val="0"/>
          <w:sz w:val="22"/>
        </w:rPr>
        <w:t>Job offer in 30 seconds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(Accept/Reject)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Google Maps navigation handoff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"Reached", "Started", "Completed" workflow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Photo upload (before/after work)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Wallet — earnings + payout history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In-app chat with customer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Earnings dashboard (today/week/month)</w:t>
      </w:r>
    </w:p>
    <w:p/>
    <w:p>
      <w:pPr>
        <w:spacing w:before="160" w:after="120"/>
      </w:pPr>
      <w:r>
        <w:rPr>
          <w:rFonts w:ascii="Calibri" w:hAnsi="Calibri" w:cs="Nirmala UI" w:eastAsia="Calibri"/>
          <w:b/>
          <w:i w:val="0"/>
          <w:color w:val="1F3A5F"/>
          <w:sz w:val="26"/>
        </w:rPr>
        <w:t>Owner Web Dashboard (Full Real-time Visibility)</w:t>
      </w:r>
    </w:p>
    <w:p>
      <w:pPr>
        <w:spacing w:after="80"/>
      </w:pPr>
      <w:r>
        <w:rPr>
          <w:rFonts w:ascii="Calibri" w:hAnsi="Calibri" w:cs="Nirmala UI" w:eastAsia="Calibri"/>
          <w:b w:val="0"/>
          <w:i w:val="0"/>
          <w:sz w:val="22"/>
        </w:rPr>
        <w:t>यह वही "full visibility" है जो आपने माँगी थी:</w:t>
      </w:r>
    </w:p>
    <w:p/>
    <w:p>
      <w:pPr>
        <w:spacing w:after="80"/>
      </w:pPr>
      <w:r>
        <w:rPr>
          <w:rFonts w:ascii="Calibri" w:hAnsi="Calibri" w:cs="Nirmala UI" w:eastAsia="Calibri"/>
          <w:b/>
          <w:i w:val="0"/>
          <w:sz w:val="22"/>
        </w:rPr>
        <w:t>Live Operations View (default screen):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शहर का live map — हर active technician (idle/en-route/on-job/offline color-coded) और हर live booking दिखेगी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Real-time order feed: नई booking → assigned → in-progress → completed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आज के counters: bookings, GMV, commission, payouts pending</w:t>
      </w:r>
    </w:p>
    <w:p/>
    <w:p>
      <w:pPr>
        <w:spacing w:after="80"/>
      </w:pPr>
      <w:r>
        <w:rPr>
          <w:rFonts w:ascii="Calibri" w:hAnsi="Calibri" w:cs="Nirmala UI" w:eastAsia="Calibri"/>
          <w:b/>
          <w:i w:val="0"/>
          <w:sz w:val="22"/>
        </w:rPr>
        <w:t>Orders Module — पूरी visibility का दिल: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हर order की searchable + filterable list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Drill-down view: full timeline, contacts, photos, payment refs, refunds, complaints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Override controls: re-assign, manual complete, refund issue, complaint escalate, internal notes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CSV export</w:t>
      </w:r>
    </w:p>
    <w:p/>
    <w:p>
      <w:pPr>
        <w:spacing w:after="80"/>
      </w:pPr>
      <w:r>
        <w:rPr>
          <w:rFonts w:ascii="Calibri" w:hAnsi="Calibri" w:cs="Nirmala UI" w:eastAsia="Calibri"/>
          <w:b/>
          <w:i w:val="0"/>
          <w:sz w:val="22"/>
        </w:rPr>
        <w:t>Technician Module: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सभी vendors की list + KYC, weekly earnings, lifetime GMV, rating, current location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Activate/deactivate, commission % adjust per tech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In-app chat with vendor</w:t>
      </w:r>
    </w:p>
    <w:p/>
    <w:p>
      <w:pPr>
        <w:spacing w:after="80"/>
      </w:pPr>
      <w:r>
        <w:rPr>
          <w:rFonts w:ascii="Calibri" w:hAnsi="Calibri" w:cs="Nirmala UI" w:eastAsia="Calibri"/>
          <w:b/>
          <w:i w:val="0"/>
          <w:sz w:val="22"/>
        </w:rPr>
        <w:t>Customer Module: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सभी customers + lifetime spend, last booking, complaint count, blacklist toggle</w:t>
      </w:r>
    </w:p>
    <w:p/>
    <w:p>
      <w:pPr>
        <w:spacing w:after="80"/>
      </w:pPr>
      <w:r>
        <w:rPr>
          <w:rFonts w:ascii="Calibri" w:hAnsi="Calibri" w:cs="Nirmala UI" w:eastAsia="Calibri"/>
          <w:b/>
          <w:i w:val="0"/>
          <w:sz w:val="22"/>
        </w:rPr>
        <w:t>Finance Module: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Daily P&amp;L: GMV, commission, payout, refunds, gateway fees → contribution margin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Weekly payout queue → approve → Razorpay auto-settles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GST output register auto-generated</w:t>
      </w:r>
    </w:p>
    <w:p/>
    <w:p>
      <w:pPr>
        <w:spacing w:after="80"/>
      </w:pPr>
      <w:r>
        <w:rPr>
          <w:rFonts w:ascii="Calibri" w:hAnsi="Calibri" w:cs="Nirmala UI" w:eastAsia="Calibri"/>
          <w:b/>
          <w:i w:val="0"/>
          <w:sz w:val="22"/>
        </w:rPr>
        <w:t>Audit Log: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हर override, refund, deactivate non-deletable record (legal protection)</w:t>
      </w:r>
    </w:p>
    <w:p/>
    <w:p>
      <w:pPr>
        <w:spacing w:before="160" w:after="120"/>
      </w:pPr>
      <w:r>
        <w:rPr>
          <w:rFonts w:ascii="Calibri" w:hAnsi="Calibri" w:cs="Nirmala UI" w:eastAsia="Calibri"/>
          <w:b/>
          <w:i w:val="0"/>
          <w:color w:val="1F3A5F"/>
          <w:sz w:val="26"/>
        </w:rPr>
        <w:t>Backend</w:t>
      </w:r>
    </w:p>
    <w:p>
      <w:pPr>
        <w:pStyle w:val="ListBullet"/>
      </w:pPr>
      <w:r>
        <w:rPr>
          <w:rFonts w:ascii="Calibri" w:hAnsi="Calibri" w:cs="Nirmala UI" w:eastAsia="Calibri"/>
          <w:b/>
          <w:i w:val="0"/>
          <w:sz w:val="22"/>
        </w:rPr>
        <w:t>PostgreSQL + PostGIS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(नज़दीकी tech geo-query)</w:t>
      </w:r>
    </w:p>
    <w:p>
      <w:pPr>
        <w:pStyle w:val="ListBullet"/>
      </w:pPr>
      <w:r>
        <w:rPr>
          <w:rFonts w:ascii="Calibri" w:hAnsi="Calibri" w:cs="Nirmala UI" w:eastAsia="Calibri"/>
          <w:b/>
          <w:i w:val="0"/>
          <w:sz w:val="22"/>
        </w:rPr>
        <w:t>Real-time auto-dispatch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— booking आते ही 5 km radius में top 3 nearest available techs को 30 सेकंड का job offer push (Socket.io + FCM)</w:t>
      </w:r>
    </w:p>
    <w:p>
      <w:pPr>
        <w:pStyle w:val="ListBullet"/>
      </w:pPr>
      <w:r>
        <w:rPr>
          <w:rFonts w:ascii="Calibri" w:hAnsi="Calibri" w:cs="Nirmala UI" w:eastAsia="Calibri"/>
          <w:b/>
          <w:i w:val="0"/>
          <w:sz w:val="22"/>
        </w:rPr>
        <w:t>Razorpay Route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— split payment automatic: customer payment → आपका commission + tech का share</w:t>
      </w:r>
    </w:p>
    <w:p>
      <w:pPr>
        <w:pStyle w:val="ListBullet"/>
      </w:pPr>
      <w:r>
        <w:rPr>
          <w:rFonts w:ascii="Calibri" w:hAnsi="Calibri" w:cs="Nirmala UI" w:eastAsia="Calibri"/>
          <w:b/>
          <w:i w:val="0"/>
          <w:sz w:val="22"/>
        </w:rPr>
        <w:t>Weekly automatic payouts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— हर हफ़्ते technician के bank में direct</w:t>
      </w:r>
    </w:p>
    <w:p>
      <w:pPr>
        <w:pStyle w:val="ListBullet"/>
      </w:pPr>
      <w:r>
        <w:rPr>
          <w:rFonts w:ascii="Calibri" w:hAnsi="Calibri" w:cs="Nirmala UI" w:eastAsia="Calibri"/>
          <w:b/>
          <w:i w:val="0"/>
          <w:sz w:val="22"/>
        </w:rPr>
        <w:t>Cancellation/refund logic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— slot से कितना पहले cancel = कितनी fee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AWS Mumbai hosting (production-grade)</w:t>
      </w:r>
    </w:p>
    <w:p/>
    <w:p>
      <w:pPr>
        <w:spacing w:before="280" w:after="120"/>
      </w:pPr>
      <w:r>
        <w:rPr>
          <w:rFonts w:ascii="Calibri" w:hAnsi="Calibri" w:cs="Nirmala UI" w:eastAsia="Calibri"/>
          <w:b/>
          <w:i w:val="0"/>
          <w:color w:val="1F3A5F"/>
          <w:sz w:val="32"/>
        </w:rPr>
        <w:t>क्या नहीं होगा (Boundary)</w:t>
      </w:r>
    </w:p>
    <w:p/>
    <w:p>
      <w:pPr>
        <w:spacing w:after="80"/>
      </w:pPr>
      <w:r>
        <w:rPr>
          <w:rFonts w:ascii="Calibri" w:hAnsi="Calibri" w:cs="Nirmala UI" w:eastAsia="Calibri"/>
          <w:b w:val="0"/>
          <w:i w:val="0"/>
          <w:sz w:val="22"/>
        </w:rPr>
        <w:t>❌ iOS apps</w:t>
      </w:r>
    </w:p>
    <w:p>
      <w:pPr>
        <w:spacing w:after="80"/>
      </w:pPr>
      <w:r>
        <w:rPr>
          <w:rFonts w:ascii="Calibri" w:hAnsi="Calibri" w:cs="Nirmala UI" w:eastAsia="Calibri"/>
          <w:b w:val="0"/>
          <w:i w:val="0"/>
          <w:sz w:val="22"/>
        </w:rPr>
        <w:t>❌ Multi-city (architecture ready है, but launch सिर्फ़ 1 city में)</w:t>
      </w:r>
    </w:p>
    <w:p>
      <w:pPr>
        <w:spacing w:after="80"/>
      </w:pPr>
      <w:r>
        <w:rPr>
          <w:rFonts w:ascii="Calibri" w:hAnsi="Calibri" w:cs="Nirmala UI" w:eastAsia="Calibri"/>
          <w:b w:val="0"/>
          <w:i w:val="0"/>
          <w:sz w:val="22"/>
        </w:rPr>
        <w:t>❌ Coupons / referrals system</w:t>
      </w:r>
    </w:p>
    <w:p>
      <w:pPr>
        <w:spacing w:after="80"/>
      </w:pPr>
      <w:r>
        <w:rPr>
          <w:rFonts w:ascii="Calibri" w:hAnsi="Calibri" w:cs="Nirmala UI" w:eastAsia="Calibri"/>
          <w:b w:val="0"/>
          <w:i w:val="0"/>
          <w:sz w:val="22"/>
        </w:rPr>
        <w:t>❌ WhatsApp Business automated messages (basic SMS only)</w:t>
      </w:r>
    </w:p>
    <w:p>
      <w:pPr>
        <w:spacing w:after="80"/>
      </w:pPr>
      <w:r>
        <w:rPr>
          <w:rFonts w:ascii="Calibri" w:hAnsi="Calibri" w:cs="Nirmala UI" w:eastAsia="Calibri"/>
          <w:b w:val="0"/>
          <w:i w:val="0"/>
          <w:sz w:val="22"/>
        </w:rPr>
        <w:t>❌ Advanced analytics dashboards</w:t>
      </w:r>
    </w:p>
    <w:p>
      <w:pPr>
        <w:spacing w:after="80"/>
      </w:pPr>
      <w:r>
        <w:rPr>
          <w:rFonts w:ascii="Calibri" w:hAnsi="Calibri" w:cs="Nirmala UI" w:eastAsia="Calibri"/>
          <w:b w:val="0"/>
          <w:i w:val="0"/>
          <w:sz w:val="22"/>
        </w:rPr>
        <w:t>❌ Insurance integration</w:t>
      </w:r>
    </w:p>
    <w:p>
      <w:pPr>
        <w:spacing w:after="80"/>
      </w:pPr>
      <w:r>
        <w:rPr>
          <w:rFonts w:ascii="Calibri" w:hAnsi="Calibri" w:cs="Nirmala UI" w:eastAsia="Calibri"/>
          <w:b w:val="0"/>
          <w:i w:val="0"/>
          <w:sz w:val="22"/>
        </w:rPr>
        <w:t>❌ Subscription/membership tier</w:t>
      </w:r>
    </w:p>
    <w:p>
      <w:pPr>
        <w:spacing w:after="80"/>
      </w:pPr>
      <w:r>
        <w:rPr>
          <w:rFonts w:ascii="Calibri" w:hAnsi="Calibri" w:cs="Nirmala UI" w:eastAsia="Calibri"/>
          <w:b w:val="0"/>
          <w:i w:val="0"/>
          <w:sz w:val="22"/>
        </w:rPr>
        <w:t>❌ Native products marketplace</w:t>
      </w:r>
    </w:p>
    <w:p>
      <w:pPr>
        <w:spacing w:after="80"/>
      </w:pPr>
      <w:r>
        <w:rPr>
          <w:rFonts w:ascii="Calibri" w:hAnsi="Calibri" w:cs="Nirmala UI" w:eastAsia="Calibri"/>
          <w:b w:val="0"/>
          <w:i w:val="0"/>
          <w:sz w:val="22"/>
        </w:rPr>
        <w:t>❌ 15-min instant service</w:t>
      </w:r>
    </w:p>
    <w:p/>
    <w:p>
      <w:pPr>
        <w:spacing w:before="280" w:after="120"/>
      </w:pPr>
      <w:r>
        <w:rPr>
          <w:rFonts w:ascii="Calibri" w:hAnsi="Calibri" w:cs="Nirmala UI" w:eastAsia="Calibri"/>
          <w:b/>
          <w:i w:val="0"/>
          <w:color w:val="1F3A5F"/>
          <w:sz w:val="32"/>
        </w:rPr>
        <w:t>Timeline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3A5F"/>
            <w:vAlign w:val="center"/>
          </w:tcPr>
          <w:p>
            <w:r/>
            <w:r>
              <w:rPr>
                <w:rFonts w:ascii="Calibri" w:hAnsi="Calibri" w:cs="Nirmala UI" w:eastAsia="Calibri"/>
                <w:b/>
                <w:i w:val="0"/>
                <w:color w:val="FFFFFF"/>
                <w:sz w:val="21"/>
              </w:rPr>
              <w:t>Phase</w:t>
            </w:r>
          </w:p>
        </w:tc>
        <w:tc>
          <w:tcPr>
            <w:tcW w:type="dxa" w:w="3324"/>
            <w:shd w:fill="1F3A5F"/>
            <w:vAlign w:val="center"/>
          </w:tcPr>
          <w:p>
            <w:r/>
            <w:r>
              <w:rPr>
                <w:rFonts w:ascii="Calibri" w:hAnsi="Calibri" w:cs="Nirmala UI" w:eastAsia="Calibri"/>
                <w:b/>
                <w:i w:val="0"/>
                <w:color w:val="FFFFFF"/>
                <w:sz w:val="21"/>
              </w:rPr>
              <w:t>समय</w:t>
            </w:r>
          </w:p>
        </w:tc>
        <w:tc>
          <w:tcPr>
            <w:tcW w:type="dxa" w:w="3324"/>
            <w:shd w:fill="1F3A5F"/>
            <w:vAlign w:val="center"/>
          </w:tcPr>
          <w:p>
            <w:r/>
            <w:r>
              <w:rPr>
                <w:rFonts w:ascii="Calibri" w:hAnsi="Calibri" w:cs="Nirmala UI" w:eastAsia="Calibri"/>
                <w:b/>
                <w:i w:val="0"/>
                <w:color w:val="FFFFFF"/>
                <w:sz w:val="21"/>
              </w:rPr>
              <w:t>क्या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Phase 0 — Foundation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हफ़्ता 1–2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 xml:space="preserve">Brand, wireframes, GST/Razorpay/Maps account setup, </w:t>
            </w:r>
            <w:r>
              <w:rPr>
                <w:rFonts w:ascii="Calibri" w:hAnsi="Calibri" w:cs="Nirmala UI" w:eastAsia="Calibri"/>
                <w:b/>
                <w:i w:val="0"/>
                <w:sz w:val="21"/>
              </w:rPr>
              <w:t>पहले 50 vendors की recruitment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Phase 1 — Walking Skeleton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हफ़्ता 3–6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Basic OTP login, service catalogue, manual booking + payment end-to-end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Phase 2 — Auto-dispatch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हफ़्ता 7–10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नज़दीकी technician को 30 सेकंड में push, live tracking, accept/reject flow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Phase 3 — Money + Trust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हफ़्ता 11–14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Razorpay Route split-payment, weekly payouts, basic ratings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Phase 4 — Owner Control + Launch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हफ़्ता 15–16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पूरा owner dashboard, soft launch + public launch</w:t>
            </w:r>
          </w:p>
        </w:tc>
      </w:tr>
    </w:tbl>
    <w:p/>
    <w:p/>
    <w:p>
      <w:pPr>
        <w:spacing w:after="80"/>
      </w:pPr>
      <w:r>
        <w:rPr>
          <w:rFonts w:ascii="Calibri" w:hAnsi="Calibri" w:cs="Nirmala UI" w:eastAsia="Calibri"/>
          <w:b/>
          <w:i w:val="0"/>
          <w:sz w:val="22"/>
        </w:rPr>
        <w:t>Public Launch: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~4 महीने में</w:t>
      </w:r>
    </w:p>
    <w:p/>
    <w:p>
      <w:pPr>
        <w:spacing w:before="280" w:after="120"/>
      </w:pPr>
      <w:r>
        <w:rPr>
          <w:rFonts w:ascii="Calibri" w:hAnsi="Calibri" w:cs="Nirmala UI" w:eastAsia="Calibri"/>
          <w:b/>
          <w:i w:val="0"/>
          <w:color w:val="1F3A5F"/>
          <w:sz w:val="32"/>
        </w:rPr>
        <w:t>Investment</w:t>
      </w:r>
    </w:p>
    <w:p/>
    <w:p>
      <w:pPr>
        <w:spacing w:before="160" w:after="120"/>
      </w:pPr>
      <w:r>
        <w:rPr>
          <w:rFonts w:ascii="Calibri" w:hAnsi="Calibri" w:cs="Nirmala UI" w:eastAsia="Calibri"/>
          <w:b/>
          <w:i w:val="0"/>
          <w:color w:val="1F3A5F"/>
          <w:sz w:val="26"/>
        </w:rPr>
        <w:t>Lean Team Approach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3A5F"/>
            <w:vAlign w:val="center"/>
          </w:tcPr>
          <w:p>
            <w:r/>
            <w:r>
              <w:rPr>
                <w:rFonts w:ascii="Calibri" w:hAnsi="Calibri" w:cs="Nirmala UI" w:eastAsia="Calibri"/>
                <w:b/>
                <w:i w:val="0"/>
                <w:color w:val="FFFFFF"/>
                <w:sz w:val="21"/>
              </w:rPr>
              <w:t>Item</w:t>
            </w:r>
          </w:p>
        </w:tc>
        <w:tc>
          <w:tcPr>
            <w:tcW w:type="dxa" w:w="4986"/>
            <w:shd w:fill="1F3A5F"/>
            <w:vAlign w:val="center"/>
          </w:tcPr>
          <w:p>
            <w:r/>
            <w:r>
              <w:rPr>
                <w:rFonts w:ascii="Calibri" w:hAnsi="Calibri" w:cs="Nirmala UI" w:eastAsia="Calibri"/>
                <w:b/>
                <w:i w:val="0"/>
                <w:color w:val="FFFFFF"/>
                <w:sz w:val="21"/>
              </w:rPr>
              <w:t>Cost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Project Manager (आधा time, 4 महीने)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₹3–5 लाख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1 Mobile Developer (Flutter, 4 महीने FT)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₹4–6 लाख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1 Backend Developer (NestJS, 4 महीने FT)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₹4–6 लाख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Part-time Frontend (Admin web, 2 महीने)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₹2–3 लाख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UI/UX Designer (1 महीना)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₹1–1.5 लाख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QA (आख़िरी 1 महीना)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₹1 लाख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Subtotal — People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₹15–22 लाख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Infra + APIs (4 महीने)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₹1–2 लाख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Misc (legal, accounts, buffer)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₹50k–1 लाख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Total Build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₹10–15 लाख</w:t>
            </w:r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 xml:space="preserve"> </w:t>
            </w:r>
            <w:r>
              <w:rPr>
                <w:rFonts w:ascii="Calibri" w:hAnsi="Calibri" w:cs="Nirmala UI" w:eastAsia="Calibri"/>
                <w:b w:val="0"/>
                <w:i/>
                <w:sz w:val="21"/>
              </w:rPr>
              <w:t>(optimised lean estimate)</w:t>
            </w:r>
          </w:p>
        </w:tc>
      </w:tr>
    </w:tbl>
    <w:p/>
    <w:p/>
    <w:p>
      <w:pPr>
        <w:spacing w:before="160" w:after="120"/>
      </w:pPr>
      <w:r>
        <w:rPr>
          <w:rFonts w:ascii="Calibri" w:hAnsi="Calibri" w:cs="Nirmala UI" w:eastAsia="Calibri"/>
          <w:b/>
          <w:i w:val="0"/>
          <w:color w:val="1F3A5F"/>
          <w:sz w:val="26"/>
        </w:rPr>
        <w:t>अलग से रखना है</w:t>
      </w:r>
    </w:p>
    <w:p/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 xml:space="preserve">Marketing pilot (1,000 customers × ₹500–1,000 CAC): </w:t>
      </w:r>
      <w:r>
        <w:rPr>
          <w:rFonts w:ascii="Calibri" w:hAnsi="Calibri" w:cs="Nirmala UI" w:eastAsia="Calibri"/>
          <w:b/>
          <w:i w:val="0"/>
          <w:sz w:val="22"/>
        </w:rPr>
        <w:t>₹5–10 लाख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 xml:space="preserve">Working capital: </w:t>
      </w:r>
      <w:r>
        <w:rPr>
          <w:rFonts w:ascii="Calibri" w:hAnsi="Calibri" w:cs="Nirmala UI" w:eastAsia="Calibri"/>
          <w:b/>
          <w:i w:val="0"/>
          <w:sz w:val="22"/>
        </w:rPr>
        <w:t>₹10–15 लाख</w:t>
      </w:r>
    </w:p>
    <w:p/>
    <w:p>
      <w:pPr>
        <w:spacing w:after="80"/>
      </w:pPr>
      <w:r>
        <w:rPr>
          <w:rFonts w:ascii="Calibri" w:hAnsi="Calibri" w:cs="Nirmala UI" w:eastAsia="Calibri"/>
          <w:b/>
          <w:i w:val="0"/>
          <w:sz w:val="22"/>
        </w:rPr>
        <w:t>कुल cash needed: ₹25–40 लाख</w:t>
      </w:r>
    </w:p>
    <w:p/>
    <w:p>
      <w:pPr>
        <w:spacing w:before="280" w:after="120"/>
      </w:pPr>
      <w:r>
        <w:rPr>
          <w:rFonts w:ascii="Calibri" w:hAnsi="Calibri" w:cs="Nirmala UI" w:eastAsia="Calibri"/>
          <w:b/>
          <w:i w:val="0"/>
          <w:color w:val="1F3A5F"/>
          <w:sz w:val="32"/>
        </w:rPr>
        <w:t>Payment Milestones (Tier B)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3A5F"/>
            <w:vAlign w:val="center"/>
          </w:tcPr>
          <w:p>
            <w:r/>
            <w:r>
              <w:rPr>
                <w:rFonts w:ascii="Calibri" w:hAnsi="Calibri" w:cs="Nirmala UI" w:eastAsia="Calibri"/>
                <w:b/>
                <w:i w:val="0"/>
                <w:color w:val="FFFFFF"/>
                <w:sz w:val="21"/>
              </w:rPr>
              <w:t>Milestone</w:t>
            </w:r>
          </w:p>
        </w:tc>
        <w:tc>
          <w:tcPr>
            <w:tcW w:type="dxa" w:w="3324"/>
            <w:shd w:fill="1F3A5F"/>
            <w:vAlign w:val="center"/>
          </w:tcPr>
          <w:p>
            <w:r/>
            <w:r>
              <w:rPr>
                <w:rFonts w:ascii="Calibri" w:hAnsi="Calibri" w:cs="Nirmala UI" w:eastAsia="Calibri"/>
                <w:b/>
                <w:i w:val="0"/>
                <w:color w:val="FFFFFF"/>
                <w:sz w:val="21"/>
              </w:rPr>
              <w:t>%</w:t>
            </w:r>
          </w:p>
        </w:tc>
        <w:tc>
          <w:tcPr>
            <w:tcW w:type="dxa" w:w="3324"/>
            <w:shd w:fill="1F3A5F"/>
            <w:vAlign w:val="center"/>
          </w:tcPr>
          <w:p>
            <w:r/>
            <w:r>
              <w:rPr>
                <w:rFonts w:ascii="Calibri" w:hAnsi="Calibri" w:cs="Nirmala UI" w:eastAsia="Calibri"/>
                <w:b/>
                <w:i w:val="0"/>
                <w:color w:val="FFFFFF"/>
                <w:sz w:val="21"/>
              </w:rPr>
              <w:t>राशि (₹12 लाख base पर)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Kickoff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15%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₹1.8 लाख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Phase 1 demo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20%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₹2.4 लाख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Phase 2 demo (auto-dispatch live)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25%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₹3 लाख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Phase 3 demo (payments + payouts)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20%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₹2.4 लाख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Phase 4 + public launch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15%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₹1.8 लाख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30-day stability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5%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₹60k</w:t>
            </w:r>
          </w:p>
        </w:tc>
      </w:tr>
    </w:tbl>
    <w:p/>
    <w:p/>
    <w:p>
      <w:pPr>
        <w:spacing w:before="280" w:after="120"/>
      </w:pPr>
      <w:r>
        <w:rPr>
          <w:rFonts w:ascii="Calibri" w:hAnsi="Calibri" w:cs="Nirmala UI" w:eastAsia="Calibri"/>
          <w:b/>
          <w:i w:val="0"/>
          <w:color w:val="1F3A5F"/>
          <w:sz w:val="32"/>
        </w:rPr>
        <w:t>सफलता के मानक (Success Criteria)</w:t>
      </w:r>
    </w:p>
    <w:p/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70%+ bookings auto-assigned within 30 seconds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Average rating ≥ 4.5★, complaint rate &lt; 5%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1,000 bookings/month by month 6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Contribution margin per booking positive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25%+ customers re-book within 60 days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60%+ technicians still active after 90 days</w:t>
      </w:r>
    </w:p>
    <w:p/>
    <w:p>
      <w:pPr>
        <w:spacing w:before="280" w:after="120"/>
      </w:pPr>
      <w:r>
        <w:rPr>
          <w:rFonts w:ascii="Calibri" w:hAnsi="Calibri" w:cs="Nirmala UI" w:eastAsia="Calibri"/>
          <w:b/>
          <w:i w:val="0"/>
          <w:color w:val="1F3A5F"/>
          <w:sz w:val="32"/>
        </w:rPr>
        <w:t>Tier B क्यों recommended है?</w:t>
      </w:r>
    </w:p>
    <w:p/>
    <w:p>
      <w:pPr>
        <w:spacing w:after="80"/>
      </w:pPr>
      <w:r>
        <w:rPr>
          <w:rFonts w:ascii="Calibri" w:hAnsi="Calibri" w:cs="Nirmala UI" w:eastAsia="Calibri"/>
          <w:b w:val="0"/>
          <w:i w:val="0"/>
          <w:sz w:val="22"/>
        </w:rPr>
        <w:t>✅ यह असली product है — manual hacks नहीं</w:t>
      </w:r>
    </w:p>
    <w:p>
      <w:pPr>
        <w:spacing w:after="80"/>
      </w:pPr>
      <w:r>
        <w:rPr>
          <w:rFonts w:ascii="Calibri" w:hAnsi="Calibri" w:cs="Nirmala UI" w:eastAsia="Calibri"/>
          <w:b w:val="0"/>
          <w:i w:val="0"/>
          <w:sz w:val="22"/>
        </w:rPr>
        <w:t>✅ Owner को पूरा control + visibility</w:t>
      </w:r>
    </w:p>
    <w:p>
      <w:pPr>
        <w:spacing w:after="80"/>
      </w:pPr>
      <w:r>
        <w:rPr>
          <w:rFonts w:ascii="Calibri" w:hAnsi="Calibri" w:cs="Nirmala UI" w:eastAsia="Calibri"/>
          <w:b w:val="0"/>
          <w:i w:val="0"/>
          <w:sz w:val="22"/>
        </w:rPr>
        <w:t>✅ Unit economics validate हो जाएगी (positive या negative)</w:t>
      </w:r>
    </w:p>
    <w:p>
      <w:pPr>
        <w:spacing w:after="80"/>
      </w:pPr>
      <w:r>
        <w:rPr>
          <w:rFonts w:ascii="Calibri" w:hAnsi="Calibri" w:cs="Nirmala UI" w:eastAsia="Calibri"/>
          <w:b w:val="0"/>
          <w:i w:val="0"/>
          <w:sz w:val="22"/>
        </w:rPr>
        <w:t>✅ अगर metrics अच्छी रहीं तो Tier C में invest करना easy decision</w:t>
      </w:r>
    </w:p>
    <w:p/>
    <w:p>
      <w:pPr>
        <w:spacing w:before="280" w:after="120"/>
      </w:pPr>
      <w:r>
        <w:rPr>
          <w:rFonts w:ascii="Calibri" w:hAnsi="Calibri" w:cs="Nirmala UI" w:eastAsia="Calibri"/>
          <w:b/>
          <w:i w:val="0"/>
          <w:color w:val="1F3A5F"/>
          <w:sz w:val="32"/>
        </w:rPr>
        <w:t>Tier B में क्या risk है?</w:t>
      </w:r>
    </w:p>
    <w:p/>
    <w:p>
      <w:pPr>
        <w:spacing w:after="80"/>
      </w:pPr>
      <w:r>
        <w:rPr>
          <w:rFonts w:ascii="Calibri" w:hAnsi="Calibri" w:cs="Nirmala UI" w:eastAsia="Calibri"/>
          <w:b w:val="0"/>
          <w:i w:val="0"/>
          <w:sz w:val="22"/>
        </w:rPr>
        <w:t>⚠️ Tier A से 4–5 गुना cash needed</w:t>
      </w:r>
    </w:p>
    <w:p>
      <w:pPr>
        <w:spacing w:after="80"/>
      </w:pPr>
      <w:r>
        <w:rPr>
          <w:rFonts w:ascii="Calibri" w:hAnsi="Calibri" w:cs="Nirmala UI" w:eastAsia="Calibri"/>
          <w:b w:val="0"/>
          <w:i w:val="0"/>
          <w:sz w:val="22"/>
        </w:rPr>
        <w:t>⚠️ Vendor liquidity build करना major operational challenge</w:t>
      </w:r>
    </w:p>
    <w:p>
      <w:pPr>
        <w:spacing w:after="80"/>
      </w:pPr>
      <w:r>
        <w:rPr>
          <w:rFonts w:ascii="Calibri" w:hAnsi="Calibri" w:cs="Nirmala UI" w:eastAsia="Calibri"/>
          <w:b w:val="0"/>
          <w:i w:val="0"/>
          <w:sz w:val="22"/>
        </w:rPr>
        <w:t>⚠️ Marketing acquisition expensive — paid ads से बचें, organic से शुरू करें</w:t>
      </w:r>
    </w:p>
    <w:p>
      <w:pPr>
        <w:spacing w:after="80"/>
      </w:pPr>
      <w:r>
        <w:rPr>
          <w:rFonts w:ascii="Calibri" w:hAnsi="Calibri" w:cs="Nirmala UI" w:eastAsia="Calibri"/>
          <w:b w:val="0"/>
          <w:i w:val="0"/>
          <w:sz w:val="22"/>
        </w:rPr>
        <w:t>⚠️ Working capital squeeze (Razorpay T+2 vs weekly tech payout)</w:t>
      </w:r>
    </w:p>
    <w:p/>
    <w:p>
      <w:pPr>
        <w:spacing w:before="80" w:after="80"/>
        <w:pBdr>
          <w:bottom w:val="single" w:sz="6" w:space="1" w:color="BFBFBF"/>
        </w:pBdr>
      </w:pPr>
    </w:p>
    <w:p/>
    <w:p>
      <w:pPr>
        <w:spacing w:before="280" w:after="120"/>
        <w:jc w:val="center"/>
      </w:pPr>
      <w:r>
        <w:rPr>
          <w:rFonts w:ascii="Calibri" w:hAnsi="Calibri" w:cs="Nirmala UI" w:eastAsia="Calibri"/>
          <w:b/>
          <w:i w:val="0"/>
          <w:color w:val="1F3A5F"/>
          <w:sz w:val="44"/>
        </w:rPr>
        <w:t>Tier C — Growth-Ready Pilot</w:t>
      </w:r>
    </w:p>
    <w:p/>
    <w:p>
      <w:pPr>
        <w:spacing w:after="80"/>
      </w:pPr>
      <w:r>
        <w:rPr>
          <w:rFonts w:ascii="Calibri" w:hAnsi="Calibri" w:cs="Nirmala UI" w:eastAsia="Calibri"/>
          <w:b w:val="0"/>
          <w:i w:val="0"/>
          <w:sz w:val="22"/>
        </w:rPr>
        <w:t xml:space="preserve">&gt; </w:t>
      </w:r>
      <w:r>
        <w:rPr>
          <w:rFonts w:ascii="Calibri" w:hAnsi="Calibri" w:cs="Nirmala UI" w:eastAsia="Calibri"/>
          <w:b w:val="0"/>
          <w:i/>
          <w:sz w:val="22"/>
        </w:rPr>
        <w:t>Paid marketing से scale करने के लिए ready — हर feature production-grade</w:t>
      </w:r>
    </w:p>
    <w:p/>
    <w:p>
      <w:pPr>
        <w:spacing w:before="280" w:after="120"/>
      </w:pPr>
      <w:r>
        <w:rPr>
          <w:rFonts w:ascii="Calibri" w:hAnsi="Calibri" w:cs="Nirmala UI" w:eastAsia="Calibri"/>
          <w:b/>
          <w:i w:val="0"/>
          <w:color w:val="1F3A5F"/>
          <w:sz w:val="32"/>
        </w:rPr>
        <w:t>क्या मिलेगा (Scope)</w:t>
      </w:r>
    </w:p>
    <w:p/>
    <w:p>
      <w:pPr>
        <w:spacing w:after="80"/>
      </w:pPr>
      <w:r>
        <w:rPr>
          <w:rFonts w:ascii="Calibri" w:hAnsi="Calibri" w:cs="Nirmala UI" w:eastAsia="Calibri"/>
          <w:b w:val="0"/>
          <w:i w:val="0"/>
          <w:sz w:val="22"/>
        </w:rPr>
        <w:t>Tier B के सभी features +</w:t>
      </w:r>
    </w:p>
    <w:p/>
    <w:p>
      <w:pPr>
        <w:spacing w:before="160" w:after="120"/>
      </w:pPr>
      <w:r>
        <w:rPr>
          <w:rFonts w:ascii="Calibri" w:hAnsi="Calibri" w:cs="Nirmala UI" w:eastAsia="Calibri"/>
          <w:b/>
          <w:i w:val="0"/>
          <w:color w:val="1F3A5F"/>
          <w:sz w:val="26"/>
        </w:rPr>
        <w:t>Advanced Customer Experience</w:t>
      </w:r>
    </w:p>
    <w:p>
      <w:pPr>
        <w:pStyle w:val="ListBullet"/>
      </w:pPr>
      <w:r>
        <w:rPr>
          <w:rFonts w:ascii="Calibri" w:hAnsi="Calibri" w:cs="Nirmala UI" w:eastAsia="Calibri"/>
          <w:b/>
          <w:i w:val="0"/>
          <w:sz w:val="22"/>
        </w:rPr>
        <w:t>Coupons &amp; Promo Codes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— first-booking discount, festive offers, category-specific</w:t>
      </w:r>
    </w:p>
    <w:p>
      <w:pPr>
        <w:pStyle w:val="ListBullet"/>
      </w:pPr>
      <w:r>
        <w:rPr>
          <w:rFonts w:ascii="Calibri" w:hAnsi="Calibri" w:cs="Nirmala UI" w:eastAsia="Calibri"/>
          <w:b/>
          <w:i w:val="0"/>
          <w:sz w:val="22"/>
        </w:rPr>
        <w:t>Referral Program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— refer-a-friend with credit reward</w:t>
      </w:r>
    </w:p>
    <w:p>
      <w:pPr>
        <w:pStyle w:val="ListBullet"/>
      </w:pPr>
      <w:r>
        <w:rPr>
          <w:rFonts w:ascii="Calibri" w:hAnsi="Calibri" w:cs="Nirmala UI" w:eastAsia="Calibri"/>
          <w:b/>
          <w:i w:val="0"/>
          <w:sz w:val="22"/>
        </w:rPr>
        <w:t>Loyalty points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(basic) — हर booking पर points, redeem on next</w:t>
      </w:r>
    </w:p>
    <w:p>
      <w:pPr>
        <w:pStyle w:val="ListBullet"/>
      </w:pPr>
      <w:r>
        <w:rPr>
          <w:rFonts w:ascii="Calibri" w:hAnsi="Calibri" w:cs="Nirmala UI" w:eastAsia="Calibri"/>
          <w:b/>
          <w:i w:val="0"/>
          <w:sz w:val="22"/>
        </w:rPr>
        <w:t>WhatsApp Business confirmations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— booking confirm, tech assigned, on-the-way सब WhatsApp पर</w:t>
      </w:r>
    </w:p>
    <w:p>
      <w:pPr>
        <w:pStyle w:val="ListBullet"/>
      </w:pPr>
      <w:r>
        <w:rPr>
          <w:rFonts w:ascii="Calibri" w:hAnsi="Calibri" w:cs="Nirmala UI" w:eastAsia="Calibri"/>
          <w:b/>
          <w:i w:val="0"/>
          <w:sz w:val="22"/>
        </w:rPr>
        <w:t>In-app help/chat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— customer support real-time</w:t>
      </w:r>
    </w:p>
    <w:p/>
    <w:p>
      <w:pPr>
        <w:spacing w:before="160" w:after="120"/>
      </w:pPr>
      <w:r>
        <w:rPr>
          <w:rFonts w:ascii="Calibri" w:hAnsi="Calibri" w:cs="Nirmala UI" w:eastAsia="Calibri"/>
          <w:b/>
          <w:i w:val="0"/>
          <w:color w:val="1F3A5F"/>
          <w:sz w:val="26"/>
        </w:rPr>
        <w:t>Advanced Trust Layer</w:t>
      </w:r>
    </w:p>
    <w:p>
      <w:pPr>
        <w:pStyle w:val="ListBullet"/>
      </w:pPr>
      <w:r>
        <w:rPr>
          <w:rFonts w:ascii="Calibri" w:hAnsi="Calibri" w:cs="Nirmala UI" w:eastAsia="Calibri"/>
          <w:b/>
          <w:i w:val="0"/>
          <w:sz w:val="22"/>
        </w:rPr>
        <w:t>Reviews moderation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— abusive reviews auto-flag + admin review</w:t>
      </w:r>
    </w:p>
    <w:p>
      <w:pPr>
        <w:pStyle w:val="ListBullet"/>
      </w:pPr>
      <w:r>
        <w:rPr>
          <w:rFonts w:ascii="Calibri" w:hAnsi="Calibri" w:cs="Nirmala UI" w:eastAsia="Calibri"/>
          <w:b/>
          <w:i w:val="0"/>
          <w:sz w:val="22"/>
        </w:rPr>
        <w:t>Both-way ratings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— tech भी customer को rate करेगा (helps catch abusive customers)</w:t>
      </w:r>
    </w:p>
    <w:p>
      <w:pPr>
        <w:pStyle w:val="ListBullet"/>
      </w:pPr>
      <w:r>
        <w:rPr>
          <w:rFonts w:ascii="Calibri" w:hAnsi="Calibri" w:cs="Nirmala UI" w:eastAsia="Calibri"/>
          <w:b/>
          <w:i w:val="0"/>
          <w:sz w:val="22"/>
        </w:rPr>
        <w:t>KYC Automation (IDfy)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— Aadhaar + PAN + criminal record verification automatic, 1-day turnaround</w:t>
      </w:r>
    </w:p>
    <w:p>
      <w:pPr>
        <w:pStyle w:val="ListBullet"/>
      </w:pPr>
      <w:r>
        <w:rPr>
          <w:rFonts w:ascii="Calibri" w:hAnsi="Calibri" w:cs="Nirmala UI" w:eastAsia="Calibri"/>
          <w:b/>
          <w:i w:val="0"/>
          <w:sz w:val="22"/>
        </w:rPr>
        <w:t>Insurance Integration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— हर booking पर ₹5 लाख तक liability cover (ICICI Lombard partnership)</w:t>
      </w:r>
    </w:p>
    <w:p>
      <w:pPr>
        <w:pStyle w:val="ListBullet"/>
      </w:pPr>
      <w:r>
        <w:rPr>
          <w:rFonts w:ascii="Calibri" w:hAnsi="Calibri" w:cs="Nirmala UI" w:eastAsia="Calibri"/>
          <w:b/>
          <w:i w:val="0"/>
          <w:sz w:val="22"/>
        </w:rPr>
        <w:t>Background check renewal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— 6 महीने में auto re-verify</w:t>
      </w:r>
    </w:p>
    <w:p/>
    <w:p>
      <w:pPr>
        <w:spacing w:before="160" w:after="120"/>
      </w:pPr>
      <w:r>
        <w:rPr>
          <w:rFonts w:ascii="Calibri" w:hAnsi="Calibri" w:cs="Nirmala UI" w:eastAsia="Calibri"/>
          <w:b/>
          <w:i w:val="0"/>
          <w:color w:val="1F3A5F"/>
          <w:sz w:val="26"/>
        </w:rPr>
        <w:t>Complaint Module — Production Grade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SLA-tracked (किसी complaint का जवाब 2 घंटे, resolution 24 घंटे)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Auto-escalation अगर SLA breach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Resolution categories + analytics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Support agent assignment + workload distribution</w:t>
      </w:r>
    </w:p>
    <w:p/>
    <w:p>
      <w:pPr>
        <w:spacing w:before="160" w:after="120"/>
      </w:pPr>
      <w:r>
        <w:rPr>
          <w:rFonts w:ascii="Calibri" w:hAnsi="Calibri" w:cs="Nirmala UI" w:eastAsia="Calibri"/>
          <w:b/>
          <w:i w:val="0"/>
          <w:color w:val="1F3A5F"/>
          <w:sz w:val="26"/>
        </w:rPr>
        <w:t>Marketing Module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Push notification campaigns (city/category/cohort-targeted)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A/B testing of copy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Cohort analytics (कौन से customers repeat करते हैं, कौन churn)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Referral funnel analytics</w:t>
      </w:r>
    </w:p>
    <w:p/>
    <w:p>
      <w:pPr>
        <w:spacing w:before="160" w:after="120"/>
      </w:pPr>
      <w:r>
        <w:rPr>
          <w:rFonts w:ascii="Calibri" w:hAnsi="Calibri" w:cs="Nirmala UI" w:eastAsia="Calibri"/>
          <w:b/>
          <w:i w:val="0"/>
          <w:color w:val="1F3A5F"/>
          <w:sz w:val="26"/>
        </w:rPr>
        <w:t>Advanced Owner Analytics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Cohort retention curves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Tech utilization heatmaps (कब कौन सी tech busy, कब free)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Demand heatmap (कौन से locality में ज़्यादा demand)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LTV:CAC ratio per channel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Predictive payout forecasts</w:t>
      </w:r>
    </w:p>
    <w:p/>
    <w:p>
      <w:pPr>
        <w:spacing w:before="160" w:after="120"/>
      </w:pPr>
      <w:r>
        <w:rPr>
          <w:rFonts w:ascii="Calibri" w:hAnsi="Calibri" w:cs="Nirmala UI" w:eastAsia="Calibri"/>
          <w:b/>
          <w:i w:val="0"/>
          <w:color w:val="1F3A5F"/>
          <w:sz w:val="26"/>
        </w:rPr>
        <w:t>Service Quality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Photo verification (before/after photos AI-checked for quality)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Mandatory tech check-in/check-out at customer location (geo-fence verified)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Customer satisfaction survey (NPS) post-booking</w:t>
      </w:r>
    </w:p>
    <w:p/>
    <w:p>
      <w:pPr>
        <w:spacing w:before="160" w:after="120"/>
      </w:pPr>
      <w:r>
        <w:rPr>
          <w:rFonts w:ascii="Calibri" w:hAnsi="Calibri" w:cs="Nirmala UI" w:eastAsia="Calibri"/>
          <w:b/>
          <w:i w:val="0"/>
          <w:color w:val="1F3A5F"/>
          <w:sz w:val="26"/>
        </w:rPr>
        <w:t>Backend Hardening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Multi-AZ AWS (high availability)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Daily backups + disaster recovery plan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Load tested for 10,000 concurrent users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API rate limiting + DDoS protection</w:t>
      </w:r>
    </w:p>
    <w:p/>
    <w:p>
      <w:pPr>
        <w:spacing w:before="280" w:after="120"/>
      </w:pPr>
      <w:r>
        <w:rPr>
          <w:rFonts w:ascii="Calibri" w:hAnsi="Calibri" w:cs="Nirmala UI" w:eastAsia="Calibri"/>
          <w:b/>
          <w:i w:val="0"/>
          <w:color w:val="1F3A5F"/>
          <w:sz w:val="32"/>
        </w:rPr>
        <w:t>क्या नहीं होगा (Boundary)</w:t>
      </w:r>
    </w:p>
    <w:p/>
    <w:p>
      <w:pPr>
        <w:spacing w:after="80"/>
      </w:pPr>
      <w:r>
        <w:rPr>
          <w:rFonts w:ascii="Calibri" w:hAnsi="Calibri" w:cs="Nirmala UI" w:eastAsia="Calibri"/>
          <w:b w:val="0"/>
          <w:i w:val="0"/>
          <w:sz w:val="22"/>
        </w:rPr>
        <w:t>❌ iOS apps (अभी भी सिर्फ़ Android)</w:t>
      </w:r>
    </w:p>
    <w:p>
      <w:pPr>
        <w:spacing w:after="80"/>
      </w:pPr>
      <w:r>
        <w:rPr>
          <w:rFonts w:ascii="Calibri" w:hAnsi="Calibri" w:cs="Nirmala UI" w:eastAsia="Calibri"/>
          <w:b w:val="0"/>
          <w:i w:val="0"/>
          <w:sz w:val="22"/>
        </w:rPr>
        <w:t>❌ Multi-city support (architecture ready, launch 1 city में)</w:t>
      </w:r>
    </w:p>
    <w:p>
      <w:pPr>
        <w:spacing w:after="80"/>
      </w:pPr>
      <w:r>
        <w:rPr>
          <w:rFonts w:ascii="Calibri" w:hAnsi="Calibri" w:cs="Nirmala UI" w:eastAsia="Calibri"/>
          <w:b w:val="0"/>
          <w:i w:val="0"/>
          <w:sz w:val="22"/>
        </w:rPr>
        <w:t>❌ Subscription / membership tier</w:t>
      </w:r>
    </w:p>
    <w:p>
      <w:pPr>
        <w:spacing w:after="80"/>
      </w:pPr>
      <w:r>
        <w:rPr>
          <w:rFonts w:ascii="Calibri" w:hAnsi="Calibri" w:cs="Nirmala UI" w:eastAsia="Calibri"/>
          <w:b w:val="0"/>
          <w:i w:val="0"/>
          <w:sz w:val="22"/>
        </w:rPr>
        <w:t>❌ Native products marketplace</w:t>
      </w:r>
    </w:p>
    <w:p>
      <w:pPr>
        <w:spacing w:after="80"/>
      </w:pPr>
      <w:r>
        <w:rPr>
          <w:rFonts w:ascii="Calibri" w:hAnsi="Calibri" w:cs="Nirmala UI" w:eastAsia="Calibri"/>
          <w:b w:val="0"/>
          <w:i w:val="0"/>
          <w:sz w:val="22"/>
        </w:rPr>
        <w:t>❌ 15-min instant service</w:t>
      </w:r>
    </w:p>
    <w:p/>
    <w:p>
      <w:pPr>
        <w:spacing w:before="280" w:after="120"/>
      </w:pPr>
      <w:r>
        <w:rPr>
          <w:rFonts w:ascii="Calibri" w:hAnsi="Calibri" w:cs="Nirmala UI" w:eastAsia="Calibri"/>
          <w:b/>
          <w:i w:val="0"/>
          <w:color w:val="1F3A5F"/>
          <w:sz w:val="32"/>
        </w:rPr>
        <w:t>Timeline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3A5F"/>
            <w:vAlign w:val="center"/>
          </w:tcPr>
          <w:p>
            <w:r/>
            <w:r>
              <w:rPr>
                <w:rFonts w:ascii="Calibri" w:hAnsi="Calibri" w:cs="Nirmala UI" w:eastAsia="Calibri"/>
                <w:b/>
                <w:i w:val="0"/>
                <w:color w:val="FFFFFF"/>
                <w:sz w:val="21"/>
              </w:rPr>
              <w:t>Phase</w:t>
            </w:r>
          </w:p>
        </w:tc>
        <w:tc>
          <w:tcPr>
            <w:tcW w:type="dxa" w:w="3324"/>
            <w:shd w:fill="1F3A5F"/>
            <w:vAlign w:val="center"/>
          </w:tcPr>
          <w:p>
            <w:r/>
            <w:r>
              <w:rPr>
                <w:rFonts w:ascii="Calibri" w:hAnsi="Calibri" w:cs="Nirmala UI" w:eastAsia="Calibri"/>
                <w:b/>
                <w:i w:val="0"/>
                <w:color w:val="FFFFFF"/>
                <w:sz w:val="21"/>
              </w:rPr>
              <w:t>समय</w:t>
            </w:r>
          </w:p>
        </w:tc>
        <w:tc>
          <w:tcPr>
            <w:tcW w:type="dxa" w:w="3324"/>
            <w:shd w:fill="1F3A5F"/>
            <w:vAlign w:val="center"/>
          </w:tcPr>
          <w:p>
            <w:r/>
            <w:r>
              <w:rPr>
                <w:rFonts w:ascii="Calibri" w:hAnsi="Calibri" w:cs="Nirmala UI" w:eastAsia="Calibri"/>
                <w:b/>
                <w:i w:val="0"/>
                <w:color w:val="FFFFFF"/>
                <w:sz w:val="21"/>
              </w:rPr>
              <w:t>क्या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Tier B के सभी 4 phases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हफ़्ता 1–16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(पहले बताए गए)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Phase 5 — Trust + Quality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हफ़्ता 17–20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KYC automation, insurance, both-way ratings, complaints SLA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Phase 6 — Marketing + Analytics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हफ़्ता 21–22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Coupons, referrals, WhatsApp, marketing tools, advanced analytics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Phase 7 — Hardening + Public Launch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हफ़्ता 23–24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Load test, multi-AZ deploy, public launch</w:t>
            </w:r>
          </w:p>
        </w:tc>
      </w:tr>
    </w:tbl>
    <w:p/>
    <w:p/>
    <w:p>
      <w:pPr>
        <w:spacing w:after="80"/>
      </w:pPr>
      <w:r>
        <w:rPr>
          <w:rFonts w:ascii="Calibri" w:hAnsi="Calibri" w:cs="Nirmala UI" w:eastAsia="Calibri"/>
          <w:b/>
          <w:i w:val="0"/>
          <w:sz w:val="22"/>
        </w:rPr>
        <w:t>Public Launch: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~6 महीने में</w:t>
      </w:r>
    </w:p>
    <w:p/>
    <w:p>
      <w:pPr>
        <w:spacing w:before="280" w:after="120"/>
      </w:pPr>
      <w:r>
        <w:rPr>
          <w:rFonts w:ascii="Calibri" w:hAnsi="Calibri" w:cs="Nirmala UI" w:eastAsia="Calibri"/>
          <w:b/>
          <w:i w:val="0"/>
          <w:color w:val="1F3A5F"/>
          <w:sz w:val="32"/>
        </w:rPr>
        <w:t>Investment</w:t>
      </w:r>
    </w:p>
    <w:p/>
    <w:p>
      <w:pPr>
        <w:spacing w:before="160" w:after="120"/>
      </w:pPr>
      <w:r>
        <w:rPr>
          <w:rFonts w:ascii="Calibri" w:hAnsi="Calibri" w:cs="Nirmala UI" w:eastAsia="Calibri"/>
          <w:b/>
          <w:i w:val="0"/>
          <w:color w:val="1F3A5F"/>
          <w:sz w:val="26"/>
        </w:rPr>
        <w:t>Standard Team Approach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3A5F"/>
            <w:vAlign w:val="center"/>
          </w:tcPr>
          <w:p>
            <w:r/>
            <w:r>
              <w:rPr>
                <w:rFonts w:ascii="Calibri" w:hAnsi="Calibri" w:cs="Nirmala UI" w:eastAsia="Calibri"/>
                <w:b/>
                <w:i w:val="0"/>
                <w:color w:val="FFFFFF"/>
                <w:sz w:val="21"/>
              </w:rPr>
              <w:t>Item</w:t>
            </w:r>
          </w:p>
        </w:tc>
        <w:tc>
          <w:tcPr>
            <w:tcW w:type="dxa" w:w="4986"/>
            <w:shd w:fill="1F3A5F"/>
            <w:vAlign w:val="center"/>
          </w:tcPr>
          <w:p>
            <w:r/>
            <w:r>
              <w:rPr>
                <w:rFonts w:ascii="Calibri" w:hAnsi="Calibri" w:cs="Nirmala UI" w:eastAsia="Calibri"/>
                <w:b/>
                <w:i w:val="0"/>
                <w:color w:val="FFFFFF"/>
                <w:sz w:val="21"/>
              </w:rPr>
              <w:t>Cost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Project Manager (FT, 6 महीने)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₹9–15 लाख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2 Mobile Developers (Flutter, 6 महीने)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₹12–18 लाख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2 Backend Developers (NestJS, 6 महीने)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₹12–18 लाख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1 Frontend Developer (4 महीने)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₹4–6 लाख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1 UI/UX Designer (3 महीने)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₹3–5 लाख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1 QA (4 महीने)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₹3–5 लाख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Subtotal — People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₹43–67 लाख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Infra + APIs (6 महीने)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₹3–5 लाख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Third-party integrations (IDfy KYC, Insurance APIs, WhatsApp Business)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₹2–3 लाख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Total Build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₹20–35 लाख</w:t>
            </w:r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 xml:space="preserve"> </w:t>
            </w:r>
            <w:r>
              <w:rPr>
                <w:rFonts w:ascii="Calibri" w:hAnsi="Calibri" w:cs="Nirmala UI" w:eastAsia="Calibri"/>
                <w:b w:val="0"/>
                <w:i/>
                <w:sz w:val="21"/>
              </w:rPr>
              <w:t>(optimized lean estimate, scope cut from full)</w:t>
            </w:r>
          </w:p>
        </w:tc>
      </w:tr>
    </w:tbl>
    <w:p/>
    <w:p/>
    <w:p>
      <w:pPr>
        <w:spacing w:before="160" w:after="120"/>
      </w:pPr>
      <w:r>
        <w:rPr>
          <w:rFonts w:ascii="Calibri" w:hAnsi="Calibri" w:cs="Nirmala UI" w:eastAsia="Calibri"/>
          <w:b/>
          <w:i w:val="0"/>
          <w:color w:val="1F3A5F"/>
          <w:sz w:val="26"/>
        </w:rPr>
        <w:t>अलग से रखना है</w:t>
      </w:r>
    </w:p>
    <w:p/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 xml:space="preserve">Marketing pilot (5,000 customers × ₹500–1,000 CAC): </w:t>
      </w:r>
      <w:r>
        <w:rPr>
          <w:rFonts w:ascii="Calibri" w:hAnsi="Calibri" w:cs="Nirmala UI" w:eastAsia="Calibri"/>
          <w:b/>
          <w:i w:val="0"/>
          <w:sz w:val="22"/>
        </w:rPr>
        <w:t>₹15–25 लाख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 xml:space="preserve">Working capital: </w:t>
      </w:r>
      <w:r>
        <w:rPr>
          <w:rFonts w:ascii="Calibri" w:hAnsi="Calibri" w:cs="Nirmala UI" w:eastAsia="Calibri"/>
          <w:b/>
          <w:i w:val="0"/>
          <w:sz w:val="22"/>
        </w:rPr>
        <w:t>₹20–30 लाख</w:t>
      </w:r>
    </w:p>
    <w:p/>
    <w:p>
      <w:pPr>
        <w:spacing w:after="80"/>
      </w:pPr>
      <w:r>
        <w:rPr>
          <w:rFonts w:ascii="Calibri" w:hAnsi="Calibri" w:cs="Nirmala UI" w:eastAsia="Calibri"/>
          <w:b/>
          <w:i w:val="0"/>
          <w:sz w:val="22"/>
        </w:rPr>
        <w:t>कुल cash needed: ₹55–90 लाख</w:t>
      </w:r>
    </w:p>
    <w:p/>
    <w:p>
      <w:pPr>
        <w:spacing w:before="280" w:after="120"/>
      </w:pPr>
      <w:r>
        <w:rPr>
          <w:rFonts w:ascii="Calibri" w:hAnsi="Calibri" w:cs="Nirmala UI" w:eastAsia="Calibri"/>
          <w:b/>
          <w:i w:val="0"/>
          <w:color w:val="1F3A5F"/>
          <w:sz w:val="32"/>
        </w:rPr>
        <w:t>Payment Milestones (Tier C)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3A5F"/>
            <w:vAlign w:val="center"/>
          </w:tcPr>
          <w:p>
            <w:r/>
            <w:r>
              <w:rPr>
                <w:rFonts w:ascii="Calibri" w:hAnsi="Calibri" w:cs="Nirmala UI" w:eastAsia="Calibri"/>
                <w:b/>
                <w:i w:val="0"/>
                <w:color w:val="FFFFFF"/>
                <w:sz w:val="21"/>
              </w:rPr>
              <w:t>Milestone</w:t>
            </w:r>
          </w:p>
        </w:tc>
        <w:tc>
          <w:tcPr>
            <w:tcW w:type="dxa" w:w="3324"/>
            <w:shd w:fill="1F3A5F"/>
            <w:vAlign w:val="center"/>
          </w:tcPr>
          <w:p>
            <w:r/>
            <w:r>
              <w:rPr>
                <w:rFonts w:ascii="Calibri" w:hAnsi="Calibri" w:cs="Nirmala UI" w:eastAsia="Calibri"/>
                <w:b/>
                <w:i w:val="0"/>
                <w:color w:val="FFFFFF"/>
                <w:sz w:val="21"/>
              </w:rPr>
              <w:t>%</w:t>
            </w:r>
          </w:p>
        </w:tc>
        <w:tc>
          <w:tcPr>
            <w:tcW w:type="dxa" w:w="3324"/>
            <w:shd w:fill="1F3A5F"/>
            <w:vAlign w:val="center"/>
          </w:tcPr>
          <w:p>
            <w:r/>
            <w:r>
              <w:rPr>
                <w:rFonts w:ascii="Calibri" w:hAnsi="Calibri" w:cs="Nirmala UI" w:eastAsia="Calibri"/>
                <w:b/>
                <w:i w:val="0"/>
                <w:color w:val="FFFFFF"/>
                <w:sz w:val="21"/>
              </w:rPr>
              <w:t>राशि (₹25 लाख base पर)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Kickoff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15%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₹3.75 लाख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Phase 1–4 (Tier B equivalent)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50%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₹12.5 लाख (split across 4 demos)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Phase 5 demo (Trust layer)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15%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₹3.75 लाख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Phase 6 demo (Marketing tools)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10%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₹2.5 लाख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Public launch + 60-day stability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10%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₹2.5 लाख</w:t>
            </w:r>
          </w:p>
        </w:tc>
      </w:tr>
    </w:tbl>
    <w:p/>
    <w:p/>
    <w:p>
      <w:pPr>
        <w:spacing w:before="280" w:after="120"/>
      </w:pPr>
      <w:r>
        <w:rPr>
          <w:rFonts w:ascii="Calibri" w:hAnsi="Calibri" w:cs="Nirmala UI" w:eastAsia="Calibri"/>
          <w:b/>
          <w:i w:val="0"/>
          <w:color w:val="1F3A5F"/>
          <w:sz w:val="32"/>
        </w:rPr>
        <w:t>सफलता के मानक (Success Criteria)</w:t>
      </w:r>
    </w:p>
    <w:p/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5,000 bookings/month within 3 months of launch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Tech utilization ≥ 50% (तकनीशियन का busy time)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Repeat customer rate ≥ 35%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LTV:CAC ratio ≥ 3:1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Complaint resolution time &lt; 24 hours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80%+ insurance-attached bookings</w:t>
      </w:r>
    </w:p>
    <w:p/>
    <w:p>
      <w:pPr>
        <w:spacing w:before="280" w:after="120"/>
      </w:pPr>
      <w:r>
        <w:rPr>
          <w:rFonts w:ascii="Calibri" w:hAnsi="Calibri" w:cs="Nirmala UI" w:eastAsia="Calibri"/>
          <w:b/>
          <w:i w:val="0"/>
          <w:color w:val="1F3A5F"/>
          <w:sz w:val="32"/>
        </w:rPr>
        <w:t>Tier C क्यों चुनें?</w:t>
      </w:r>
    </w:p>
    <w:p/>
    <w:p>
      <w:pPr>
        <w:spacing w:after="80"/>
      </w:pPr>
      <w:r>
        <w:rPr>
          <w:rFonts w:ascii="Calibri" w:hAnsi="Calibri" w:cs="Nirmala UI" w:eastAsia="Calibri"/>
          <w:b w:val="0"/>
          <w:i w:val="0"/>
          <w:sz w:val="22"/>
        </w:rPr>
        <w:t>✅ Paid marketing से aggressive scale कर सकते हैं</w:t>
      </w:r>
    </w:p>
    <w:p>
      <w:pPr>
        <w:spacing w:after="80"/>
      </w:pPr>
      <w:r>
        <w:rPr>
          <w:rFonts w:ascii="Calibri" w:hAnsi="Calibri" w:cs="Nirmala UI" w:eastAsia="Calibri"/>
          <w:b w:val="0"/>
          <w:i w:val="0"/>
          <w:sz w:val="22"/>
        </w:rPr>
        <w:t>✅ Trust layer (insurance, KYC) से higher-value customers attract होंगे</w:t>
      </w:r>
    </w:p>
    <w:p>
      <w:pPr>
        <w:spacing w:after="80"/>
      </w:pPr>
      <w:r>
        <w:rPr>
          <w:rFonts w:ascii="Calibri" w:hAnsi="Calibri" w:cs="Nirmala UI" w:eastAsia="Calibri"/>
          <w:b w:val="0"/>
          <w:i w:val="0"/>
          <w:sz w:val="22"/>
        </w:rPr>
        <w:t>✅ Marketing automation से CAC time के साथ कम होगी</w:t>
      </w:r>
    </w:p>
    <w:p>
      <w:pPr>
        <w:spacing w:after="80"/>
      </w:pPr>
      <w:r>
        <w:rPr>
          <w:rFonts w:ascii="Calibri" w:hAnsi="Calibri" w:cs="Nirmala UI" w:eastAsia="Calibri"/>
          <w:b w:val="0"/>
          <w:i w:val="0"/>
          <w:sz w:val="22"/>
        </w:rPr>
        <w:t>✅ अगर 5K bookings/month achieve हो, तो business clearly profitable + sellable</w:t>
      </w:r>
    </w:p>
    <w:p/>
    <w:p>
      <w:pPr>
        <w:spacing w:before="280" w:after="120"/>
      </w:pPr>
      <w:r>
        <w:rPr>
          <w:rFonts w:ascii="Calibri" w:hAnsi="Calibri" w:cs="Nirmala UI" w:eastAsia="Calibri"/>
          <w:b/>
          <w:i w:val="0"/>
          <w:color w:val="1F3A5F"/>
          <w:sz w:val="32"/>
        </w:rPr>
        <w:t>Tier C में क्या risk है?</w:t>
      </w:r>
    </w:p>
    <w:p/>
    <w:p>
      <w:pPr>
        <w:spacing w:after="80"/>
      </w:pPr>
      <w:r>
        <w:rPr>
          <w:rFonts w:ascii="Calibri" w:hAnsi="Calibri" w:cs="Nirmala UI" w:eastAsia="Calibri"/>
          <w:b w:val="0"/>
          <w:i w:val="0"/>
          <w:sz w:val="22"/>
        </w:rPr>
        <w:t>⚠️ ₹55–90 लाख cash commitment — अगर pilot fail, यह डूब सकता है</w:t>
      </w:r>
    </w:p>
    <w:p>
      <w:pPr>
        <w:spacing w:after="80"/>
      </w:pPr>
      <w:r>
        <w:rPr>
          <w:rFonts w:ascii="Calibri" w:hAnsi="Calibri" w:cs="Nirmala UI" w:eastAsia="Calibri"/>
          <w:b w:val="0"/>
          <w:i w:val="0"/>
          <w:sz w:val="22"/>
        </w:rPr>
        <w:t>⚠️ Marketing budget में discipline ज़रूरी — easy है ₹25 लाख जलाना</w:t>
      </w:r>
    </w:p>
    <w:p>
      <w:pPr>
        <w:spacing w:after="80"/>
      </w:pPr>
      <w:r>
        <w:rPr>
          <w:rFonts w:ascii="Calibri" w:hAnsi="Calibri" w:cs="Nirmala UI" w:eastAsia="Calibri"/>
          <w:b w:val="0"/>
          <w:i w:val="0"/>
          <w:sz w:val="22"/>
        </w:rPr>
        <w:t>⚠️ Vendor scale (200–500) के लिए dedicated ops team चाहिए</w:t>
      </w:r>
    </w:p>
    <w:p/>
    <w:p>
      <w:pPr>
        <w:spacing w:before="80" w:after="80"/>
        <w:pBdr>
          <w:bottom w:val="single" w:sz="6" w:space="1" w:color="BFBFBF"/>
        </w:pBdr>
      </w:pPr>
    </w:p>
    <w:p/>
    <w:p>
      <w:pPr>
        <w:spacing w:before="280" w:after="120"/>
        <w:jc w:val="center"/>
      </w:pPr>
      <w:r>
        <w:rPr>
          <w:rFonts w:ascii="Calibri" w:hAnsi="Calibri" w:cs="Nirmala UI" w:eastAsia="Calibri"/>
          <w:b/>
          <w:i w:val="0"/>
          <w:color w:val="1F3A5F"/>
          <w:sz w:val="44"/>
        </w:rPr>
        <w:t>Tier D — Full Urban-Company-style Platform</w:t>
      </w:r>
    </w:p>
    <w:p/>
    <w:p>
      <w:pPr>
        <w:spacing w:after="80"/>
      </w:pPr>
      <w:r>
        <w:rPr>
          <w:rFonts w:ascii="Calibri" w:hAnsi="Calibri" w:cs="Nirmala UI" w:eastAsia="Calibri"/>
          <w:b w:val="0"/>
          <w:i w:val="0"/>
          <w:sz w:val="22"/>
        </w:rPr>
        <w:t xml:space="preserve">&gt; </w:t>
      </w:r>
      <w:r>
        <w:rPr>
          <w:rFonts w:ascii="Calibri" w:hAnsi="Calibri" w:cs="Nirmala UI" w:eastAsia="Calibri"/>
          <w:b w:val="0"/>
          <w:i/>
          <w:sz w:val="22"/>
        </w:rPr>
        <w:t>Multi-city, multi-product, full UC clone — long-term play</w:t>
      </w:r>
    </w:p>
    <w:p/>
    <w:p>
      <w:pPr>
        <w:spacing w:before="280" w:after="120"/>
      </w:pPr>
      <w:r>
        <w:rPr>
          <w:rFonts w:ascii="Calibri" w:hAnsi="Calibri" w:cs="Nirmala UI" w:eastAsia="Calibri"/>
          <w:b/>
          <w:i w:val="0"/>
          <w:color w:val="1F3A5F"/>
          <w:sz w:val="32"/>
        </w:rPr>
        <w:t>क्या मिलेगा (Scope)</w:t>
      </w:r>
    </w:p>
    <w:p/>
    <w:p>
      <w:pPr>
        <w:spacing w:after="80"/>
      </w:pPr>
      <w:r>
        <w:rPr>
          <w:rFonts w:ascii="Calibri" w:hAnsi="Calibri" w:cs="Nirmala UI" w:eastAsia="Calibri"/>
          <w:b w:val="0"/>
          <w:i w:val="0"/>
          <w:sz w:val="22"/>
        </w:rPr>
        <w:t>Tier C के सभी features +</w:t>
      </w:r>
    </w:p>
    <w:p/>
    <w:p>
      <w:pPr>
        <w:spacing w:before="160" w:after="120"/>
      </w:pPr>
      <w:r>
        <w:rPr>
          <w:rFonts w:ascii="Calibri" w:hAnsi="Calibri" w:cs="Nirmala UI" w:eastAsia="Calibri"/>
          <w:b/>
          <w:i w:val="0"/>
          <w:color w:val="1F3A5F"/>
          <w:sz w:val="26"/>
        </w:rPr>
        <w:t>Geographic Scale</w:t>
      </w:r>
    </w:p>
    <w:p>
      <w:pPr>
        <w:pStyle w:val="ListBullet"/>
      </w:pPr>
      <w:r>
        <w:rPr>
          <w:rFonts w:ascii="Calibri" w:hAnsi="Calibri" w:cs="Nirmala UI" w:eastAsia="Calibri"/>
          <w:b/>
          <w:i w:val="0"/>
          <w:sz w:val="22"/>
        </w:rPr>
        <w:t>Multi-city support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(5+ cities) — unified dashboard, city-wise P&amp;L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City-specific pricing, vendor pools, marketing campaigns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Multi-language UI (Hindi, English + 3 regional — Tamil/Bengali/Marathi)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Cross-city analytics + market expansion playbooks</w:t>
      </w:r>
    </w:p>
    <w:p/>
    <w:p>
      <w:pPr>
        <w:spacing w:before="160" w:after="120"/>
      </w:pPr>
      <w:r>
        <w:rPr>
          <w:rFonts w:ascii="Calibri" w:hAnsi="Calibri" w:cs="Nirmala UI" w:eastAsia="Calibri"/>
          <w:b/>
          <w:i w:val="0"/>
          <w:color w:val="1F3A5F"/>
          <w:sz w:val="26"/>
        </w:rPr>
        <w:t>Platform Surfaces</w:t>
      </w:r>
    </w:p>
    <w:p>
      <w:pPr>
        <w:pStyle w:val="ListBullet"/>
      </w:pPr>
      <w:r>
        <w:rPr>
          <w:rFonts w:ascii="Calibri" w:hAnsi="Calibri" w:cs="Nirmala UI" w:eastAsia="Calibri"/>
          <w:b/>
          <w:i w:val="0"/>
          <w:sz w:val="22"/>
        </w:rPr>
        <w:t>iOS apps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— Customer + Technician (same Flutter codebase, App Store submission)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Web booking surface (PWA) for customers who don't want to download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WhatsApp chatbot booking (for older users)</w:t>
      </w:r>
    </w:p>
    <w:p/>
    <w:p>
      <w:pPr>
        <w:spacing w:before="160" w:after="120"/>
      </w:pPr>
      <w:r>
        <w:rPr>
          <w:rFonts w:ascii="Calibri" w:hAnsi="Calibri" w:cs="Nirmala UI" w:eastAsia="Calibri"/>
          <w:b/>
          <w:i w:val="0"/>
          <w:color w:val="1F3A5F"/>
          <w:sz w:val="26"/>
        </w:rPr>
        <w:t>Revenue Diversification</w:t>
      </w:r>
    </w:p>
    <w:p>
      <w:pPr>
        <w:pStyle w:val="ListBullet"/>
      </w:pPr>
      <w:r>
        <w:rPr>
          <w:rFonts w:ascii="Calibri" w:hAnsi="Calibri" w:cs="Nirmala UI" w:eastAsia="Calibri"/>
          <w:b/>
          <w:i w:val="0"/>
          <w:sz w:val="22"/>
        </w:rPr>
        <w:t>Subscription / Membership tier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— UC Plus जैसा (e.g. ₹999/year for 10% discount + priority booking)</w:t>
      </w:r>
    </w:p>
    <w:p>
      <w:pPr>
        <w:pStyle w:val="ListBullet"/>
      </w:pPr>
      <w:r>
        <w:rPr>
          <w:rFonts w:ascii="Calibri" w:hAnsi="Calibri" w:cs="Nirmala UI" w:eastAsia="Calibri"/>
          <w:b/>
          <w:i w:val="0"/>
          <w:sz w:val="22"/>
        </w:rPr>
        <w:t>Native Products Marketplace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— own-branded RO purifiers, smart locks, ACs (UC Native model)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Product catalog + cart + delivery + installation flow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Inventory management for product sales</w:t>
      </w:r>
    </w:p>
    <w:p/>
    <w:p>
      <w:pPr>
        <w:spacing w:before="160" w:after="120"/>
      </w:pPr>
      <w:r>
        <w:rPr>
          <w:rFonts w:ascii="Calibri" w:hAnsi="Calibri" w:cs="Nirmala UI" w:eastAsia="Calibri"/>
          <w:b/>
          <w:i w:val="0"/>
          <w:color w:val="1F3A5F"/>
          <w:sz w:val="26"/>
        </w:rPr>
        <w:t>Speed Tier</w:t>
      </w:r>
    </w:p>
    <w:p>
      <w:pPr>
        <w:pStyle w:val="ListBullet"/>
      </w:pPr>
      <w:r>
        <w:rPr>
          <w:rFonts w:ascii="Calibri" w:hAnsi="Calibri" w:cs="Nirmala UI" w:eastAsia="Calibri"/>
          <w:b/>
          <w:i w:val="0"/>
          <w:sz w:val="22"/>
        </w:rPr>
        <w:t>15-min Instant Service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(UC Insta-style) — quick household help (cleaning, dishwashing, laundry)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Standby vendor pool with hourly stipend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Real-time supply matching algorithm</w:t>
      </w:r>
    </w:p>
    <w:p/>
    <w:p>
      <w:pPr>
        <w:spacing w:before="160" w:after="120"/>
      </w:pPr>
      <w:r>
        <w:rPr>
          <w:rFonts w:ascii="Calibri" w:hAnsi="Calibri" w:cs="Nirmala UI" w:eastAsia="Calibri"/>
          <w:b/>
          <w:i w:val="0"/>
          <w:color w:val="1F3A5F"/>
          <w:sz w:val="26"/>
        </w:rPr>
        <w:t>Advanced Tech</w:t>
      </w:r>
    </w:p>
    <w:p>
      <w:pPr>
        <w:pStyle w:val="ListBullet"/>
      </w:pPr>
      <w:r>
        <w:rPr>
          <w:rFonts w:ascii="Calibri" w:hAnsi="Calibri" w:cs="Nirmala UI" w:eastAsia="Calibri"/>
          <w:b/>
          <w:i w:val="0"/>
          <w:sz w:val="22"/>
        </w:rPr>
        <w:t>ML-based dispatch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— historical performance + customer preference + time-of-day patterns</w:t>
      </w:r>
    </w:p>
    <w:p>
      <w:pPr>
        <w:pStyle w:val="ListBullet"/>
      </w:pPr>
      <w:r>
        <w:rPr>
          <w:rFonts w:ascii="Calibri" w:hAnsi="Calibri" w:cs="Nirmala UI" w:eastAsia="Calibri"/>
          <w:b/>
          <w:i w:val="0"/>
          <w:sz w:val="22"/>
        </w:rPr>
        <w:t>Demand prediction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— schedule vendors based on predicted demand</w:t>
      </w:r>
    </w:p>
    <w:p>
      <w:pPr>
        <w:pStyle w:val="ListBullet"/>
      </w:pPr>
      <w:r>
        <w:rPr>
          <w:rFonts w:ascii="Calibri" w:hAnsi="Calibri" w:cs="Nirmala UI" w:eastAsia="Calibri"/>
          <w:b/>
          <w:i w:val="0"/>
          <w:sz w:val="22"/>
        </w:rPr>
        <w:t>Dynamic pricing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— surge during high-demand slots</w:t>
      </w:r>
    </w:p>
    <w:p>
      <w:pPr>
        <w:pStyle w:val="ListBullet"/>
      </w:pPr>
      <w:r>
        <w:rPr>
          <w:rFonts w:ascii="Calibri" w:hAnsi="Calibri" w:cs="Nirmala UI" w:eastAsia="Calibri"/>
          <w:b/>
          <w:i w:val="0"/>
          <w:sz w:val="22"/>
        </w:rPr>
        <w:t>Fraud detection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— fake booking, fake review, payment fraud ML models</w:t>
      </w:r>
    </w:p>
    <w:p>
      <w:pPr>
        <w:pStyle w:val="ListBullet"/>
      </w:pPr>
      <w:r>
        <w:rPr>
          <w:rFonts w:ascii="Calibri" w:hAnsi="Calibri" w:cs="Nirmala UI" w:eastAsia="Calibri"/>
          <w:b/>
          <w:i w:val="0"/>
          <w:sz w:val="22"/>
        </w:rPr>
        <w:t>Recommendation engine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— "जिन्होंने AC service ली, उन्होंने pest control भी ली"</w:t>
      </w:r>
    </w:p>
    <w:p/>
    <w:p>
      <w:pPr>
        <w:spacing w:before="160" w:after="120"/>
      </w:pPr>
      <w:r>
        <w:rPr>
          <w:rFonts w:ascii="Calibri" w:hAnsi="Calibri" w:cs="Nirmala UI" w:eastAsia="Calibri"/>
          <w:b/>
          <w:i w:val="0"/>
          <w:color w:val="1F3A5F"/>
          <w:sz w:val="26"/>
        </w:rPr>
        <w:t>Loyalty + Engagement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Points-based loyalty program with tier benefits (Silver/Gold/Platinum)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Birthday/anniversary offers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Refer-and-earn with multi-level rewards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Gamification (streak rewards, milestone badges)</w:t>
      </w:r>
    </w:p>
    <w:p/>
    <w:p>
      <w:pPr>
        <w:spacing w:before="160" w:after="120"/>
      </w:pPr>
      <w:r>
        <w:rPr>
          <w:rFonts w:ascii="Calibri" w:hAnsi="Calibri" w:cs="Nirmala UI" w:eastAsia="Calibri"/>
          <w:b/>
          <w:i w:val="0"/>
          <w:color w:val="1F3A5F"/>
          <w:sz w:val="26"/>
        </w:rPr>
        <w:t>Enterprise Features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B2B portal (for offices, societies, corporates)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Bulk booking API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White-label option for societies (society-branded version)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Subscription contracts (e.g. monthly cleaning for entire building)</w:t>
      </w:r>
    </w:p>
    <w:p/>
    <w:p>
      <w:pPr>
        <w:spacing w:before="160" w:after="120"/>
      </w:pPr>
      <w:r>
        <w:rPr>
          <w:rFonts w:ascii="Calibri" w:hAnsi="Calibri" w:cs="Nirmala UI" w:eastAsia="Calibri"/>
          <w:b/>
          <w:i w:val="0"/>
          <w:color w:val="1F3A5F"/>
          <w:sz w:val="26"/>
        </w:rPr>
        <w:t>Operations Excellence</w:t>
      </w:r>
    </w:p>
    <w:p>
      <w:pPr>
        <w:pStyle w:val="ListBullet"/>
      </w:pPr>
      <w:r>
        <w:rPr>
          <w:rFonts w:ascii="Calibri" w:hAnsi="Calibri" w:cs="Nirmala UI" w:eastAsia="Calibri"/>
          <w:b/>
          <w:i w:val="0"/>
          <w:sz w:val="22"/>
        </w:rPr>
        <w:t>Automated background check renewal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(every 6 months)</w:t>
      </w:r>
    </w:p>
    <w:p>
      <w:pPr>
        <w:pStyle w:val="ListBullet"/>
      </w:pPr>
      <w:r>
        <w:rPr>
          <w:rFonts w:ascii="Calibri" w:hAnsi="Calibri" w:cs="Nirmala UI" w:eastAsia="Calibri"/>
          <w:b/>
          <w:i w:val="0"/>
          <w:sz w:val="22"/>
        </w:rPr>
        <w:t>Vendor training portal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— videos, quizzes, certification</w:t>
      </w:r>
    </w:p>
    <w:p>
      <w:pPr>
        <w:pStyle w:val="ListBullet"/>
      </w:pPr>
      <w:r>
        <w:rPr>
          <w:rFonts w:ascii="Calibri" w:hAnsi="Calibri" w:cs="Nirmala UI" w:eastAsia="Calibri"/>
          <w:b/>
          <w:i w:val="0"/>
          <w:sz w:val="22"/>
        </w:rPr>
        <w:t>Customer success team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dashboard</w:t>
      </w:r>
    </w:p>
    <w:p>
      <w:pPr>
        <w:pStyle w:val="ListBullet"/>
      </w:pPr>
      <w:r>
        <w:rPr>
          <w:rFonts w:ascii="Calibri" w:hAnsi="Calibri" w:cs="Nirmala UI" w:eastAsia="Calibri"/>
          <w:b/>
          <w:i w:val="0"/>
          <w:sz w:val="22"/>
        </w:rPr>
        <w:t>24×7 support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with multilingual agents (chat + voice)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Vendor mental health support (UC after the 2026 protests added this)</w:t>
      </w:r>
    </w:p>
    <w:p/>
    <w:p>
      <w:pPr>
        <w:spacing w:before="160" w:after="120"/>
      </w:pPr>
      <w:r>
        <w:rPr>
          <w:rFonts w:ascii="Calibri" w:hAnsi="Calibri" w:cs="Nirmala UI" w:eastAsia="Calibri"/>
          <w:b/>
          <w:i w:val="0"/>
          <w:color w:val="1F3A5F"/>
          <w:sz w:val="26"/>
        </w:rPr>
        <w:t>Compliance + Legal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Karnataka Platform Workers Act compliance built-in (right-to-refuse without ranking penalty)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Rajasthan / Bihar / Jharkhand state welfare board integrations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Central Social Security Code 1–2% aggregator levy automated calculation + remittance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GST e-invoicing automation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Data residency compliance (DPDP Act India)</w:t>
      </w:r>
    </w:p>
    <w:p/>
    <w:p>
      <w:pPr>
        <w:spacing w:before="280" w:after="120"/>
      </w:pPr>
      <w:r>
        <w:rPr>
          <w:rFonts w:ascii="Calibri" w:hAnsi="Calibri" w:cs="Nirmala UI" w:eastAsia="Calibri"/>
          <w:b/>
          <w:i w:val="0"/>
          <w:color w:val="1F3A5F"/>
          <w:sz w:val="32"/>
        </w:rPr>
        <w:t>Timeline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3A5F"/>
            <w:vAlign w:val="center"/>
          </w:tcPr>
          <w:p>
            <w:r/>
            <w:r>
              <w:rPr>
                <w:rFonts w:ascii="Calibri" w:hAnsi="Calibri" w:cs="Nirmala UI" w:eastAsia="Calibri"/>
                <w:b/>
                <w:i w:val="0"/>
                <w:color w:val="FFFFFF"/>
                <w:sz w:val="21"/>
              </w:rPr>
              <w:t>Phase</w:t>
            </w:r>
          </w:p>
        </w:tc>
        <w:tc>
          <w:tcPr>
            <w:tcW w:type="dxa" w:w="3324"/>
            <w:shd w:fill="1F3A5F"/>
            <w:vAlign w:val="center"/>
          </w:tcPr>
          <w:p>
            <w:r/>
            <w:r>
              <w:rPr>
                <w:rFonts w:ascii="Calibri" w:hAnsi="Calibri" w:cs="Nirmala UI" w:eastAsia="Calibri"/>
                <w:b/>
                <w:i w:val="0"/>
                <w:color w:val="FFFFFF"/>
                <w:sz w:val="21"/>
              </w:rPr>
              <w:t>समय</w:t>
            </w:r>
          </w:p>
        </w:tc>
        <w:tc>
          <w:tcPr>
            <w:tcW w:type="dxa" w:w="3324"/>
            <w:shd w:fill="1F3A5F"/>
            <w:vAlign w:val="center"/>
          </w:tcPr>
          <w:p>
            <w:r/>
            <w:r>
              <w:rPr>
                <w:rFonts w:ascii="Calibri" w:hAnsi="Calibri" w:cs="Nirmala UI" w:eastAsia="Calibri"/>
                <w:b/>
                <w:i w:val="0"/>
                <w:color w:val="FFFFFF"/>
                <w:sz w:val="21"/>
              </w:rPr>
              <w:t>क्या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Tier C complete (foundation)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महीना 1–6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(पहले बताए गए)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Phase 8 — iOS launch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महीना 7–8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Both customer + tech iOS, App Store submission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Phase 9 — Multi-city architecture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महीना 8–9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DB + ops re-architecture, second city launch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Phase 10 — Native products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महीना 9–10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Product marketplace, cart, delivery, inventory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Phase 11 — Subscriptions + Loyalty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महीना 10–11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UC Plus equivalent + gamification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Phase 12 — ML + Advanced features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महीना 11–12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ML dispatch, fraud detection, dynamic pricing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Phase 13 — B2B + Enterprise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महीना 12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B2B portal, bulk APIs, white-label</w:t>
            </w:r>
          </w:p>
        </w:tc>
      </w:tr>
    </w:tbl>
    <w:p/>
    <w:p/>
    <w:p>
      <w:pPr>
        <w:spacing w:after="80"/>
      </w:pPr>
      <w:r>
        <w:rPr>
          <w:rFonts w:ascii="Calibri" w:hAnsi="Calibri" w:cs="Nirmala UI" w:eastAsia="Calibri"/>
          <w:b/>
          <w:i w:val="0"/>
          <w:sz w:val="22"/>
        </w:rPr>
        <w:t>Multi-city launch: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~12 महीने में</w:t>
      </w:r>
    </w:p>
    <w:p/>
    <w:p>
      <w:pPr>
        <w:spacing w:before="280" w:after="120"/>
      </w:pPr>
      <w:r>
        <w:rPr>
          <w:rFonts w:ascii="Calibri" w:hAnsi="Calibri" w:cs="Nirmala UI" w:eastAsia="Calibri"/>
          <w:b/>
          <w:i w:val="0"/>
          <w:color w:val="1F3A5F"/>
          <w:sz w:val="32"/>
        </w:rPr>
        <w:t>Investment</w:t>
      </w:r>
    </w:p>
    <w:p/>
    <w:p>
      <w:pPr>
        <w:spacing w:before="160" w:after="120"/>
      </w:pPr>
      <w:r>
        <w:rPr>
          <w:rFonts w:ascii="Calibri" w:hAnsi="Calibri" w:cs="Nirmala UI" w:eastAsia="Calibri"/>
          <w:b/>
          <w:i w:val="0"/>
          <w:color w:val="1F3A5F"/>
          <w:sz w:val="26"/>
        </w:rPr>
        <w:t>Full Team Approach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3A5F"/>
            <w:vAlign w:val="center"/>
          </w:tcPr>
          <w:p>
            <w:r/>
            <w:r>
              <w:rPr>
                <w:rFonts w:ascii="Calibri" w:hAnsi="Calibri" w:cs="Nirmala UI" w:eastAsia="Calibri"/>
                <w:b/>
                <w:i w:val="0"/>
                <w:color w:val="FFFFFF"/>
                <w:sz w:val="21"/>
              </w:rPr>
              <w:t>Item</w:t>
            </w:r>
          </w:p>
        </w:tc>
        <w:tc>
          <w:tcPr>
            <w:tcW w:type="dxa" w:w="4986"/>
            <w:shd w:fill="1F3A5F"/>
            <w:vAlign w:val="center"/>
          </w:tcPr>
          <w:p>
            <w:r/>
            <w:r>
              <w:rPr>
                <w:rFonts w:ascii="Calibri" w:hAnsi="Calibri" w:cs="Nirmala UI" w:eastAsia="Calibri"/>
                <w:b/>
                <w:i w:val="0"/>
                <w:color w:val="FFFFFF"/>
                <w:sz w:val="21"/>
              </w:rPr>
              <w:t>Cost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Engineering Lead / CTO (FT, 12 महीने)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₹30–50 लाख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Project / Product Manager (FT, 12 महीने)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₹15–25 लाख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4 Mobile Developers (Flutter + iOS specialist, 12 महीने)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₹40–60 लाख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4 Backend Developers (NestJS + ML engineer, 12 महीने)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₹40–60 लाख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2 Frontend Developers (Admin + customer web, 12 महीने)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₹15–25 लाख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2 UI/UX Designers (12 महीने)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₹12–20 लाख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2 QA Engineers + 1 SDET (12 महीने)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₹12–20 लाख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1 DevOps / SRE (12 महीने)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₹8–15 लाख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1 Data Engineer (6 महीने from month 7)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₹4–8 लाख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Subtotal — People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₹1.76–2.83 करोड़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Infra + APIs (12 महीने, multi-city scale)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₹15–30 लाख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Third-party integrations (KYC, Insurance, WhatsApp, ML platforms, payment gateways)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₹8–15 लाख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Compliance + Legal (multi-state, DPDP)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₹5–10 लाख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Total Build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₹60 लाख – 1.5 करोड़</w:t>
            </w:r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 xml:space="preserve"> </w:t>
            </w:r>
            <w:r>
              <w:rPr>
                <w:rFonts w:ascii="Calibri" w:hAnsi="Calibri" w:cs="Nirmala UI" w:eastAsia="Calibri"/>
                <w:b w:val="0"/>
                <w:i/>
                <w:sz w:val="21"/>
              </w:rPr>
              <w:t>(optimised — full agency rates would be 3-4 करोड़)</w:t>
            </w:r>
          </w:p>
        </w:tc>
      </w:tr>
    </w:tbl>
    <w:p/>
    <w:p/>
    <w:p>
      <w:pPr>
        <w:spacing w:before="160" w:after="120"/>
      </w:pPr>
      <w:r>
        <w:rPr>
          <w:rFonts w:ascii="Calibri" w:hAnsi="Calibri" w:cs="Nirmala UI" w:eastAsia="Calibri"/>
          <w:b/>
          <w:i w:val="0"/>
          <w:color w:val="1F3A5F"/>
          <w:sz w:val="26"/>
        </w:rPr>
        <w:t>अलग से रखना है</w:t>
      </w:r>
    </w:p>
    <w:p/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 xml:space="preserve">Marketing (multi-city, paid acquisition, brand): </w:t>
      </w:r>
      <w:r>
        <w:rPr>
          <w:rFonts w:ascii="Calibri" w:hAnsi="Calibri" w:cs="Nirmala UI" w:eastAsia="Calibri"/>
          <w:b/>
          <w:i w:val="0"/>
          <w:sz w:val="22"/>
        </w:rPr>
        <w:t>₹50 लाख – 2 करोड़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 xml:space="preserve">Working capital (multi-city scale): </w:t>
      </w:r>
      <w:r>
        <w:rPr>
          <w:rFonts w:ascii="Calibri" w:hAnsi="Calibri" w:cs="Nirmala UI" w:eastAsia="Calibri"/>
          <w:b/>
          <w:i w:val="0"/>
          <w:sz w:val="22"/>
        </w:rPr>
        <w:t>₹50 लाख – 1 करोड़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 xml:space="preserve">Inventory for Native products: </w:t>
      </w:r>
      <w:r>
        <w:rPr>
          <w:rFonts w:ascii="Calibri" w:hAnsi="Calibri" w:cs="Nirmala UI" w:eastAsia="Calibri"/>
          <w:b/>
          <w:i w:val="0"/>
          <w:sz w:val="22"/>
        </w:rPr>
        <w:t>₹25–50 लाख</w:t>
      </w:r>
    </w:p>
    <w:p/>
    <w:p>
      <w:pPr>
        <w:spacing w:after="80"/>
      </w:pPr>
      <w:r>
        <w:rPr>
          <w:rFonts w:ascii="Calibri" w:hAnsi="Calibri" w:cs="Nirmala UI" w:eastAsia="Calibri"/>
          <w:b/>
          <w:i w:val="0"/>
          <w:sz w:val="22"/>
        </w:rPr>
        <w:t>कुल cash needed: ₹2–5 करोड़</w:t>
      </w:r>
    </w:p>
    <w:p/>
    <w:p>
      <w:pPr>
        <w:spacing w:before="280" w:after="120"/>
      </w:pPr>
      <w:r>
        <w:rPr>
          <w:rFonts w:ascii="Calibri" w:hAnsi="Calibri" w:cs="Nirmala UI" w:eastAsia="Calibri"/>
          <w:b/>
          <w:i w:val="0"/>
          <w:color w:val="1F3A5F"/>
          <w:sz w:val="32"/>
        </w:rPr>
        <w:t>Payment Milestones (Tier D)</w:t>
      </w:r>
    </w:p>
    <w:p/>
    <w:p>
      <w:pPr>
        <w:spacing w:after="80"/>
      </w:pPr>
      <w:r>
        <w:rPr>
          <w:rFonts w:ascii="Calibri" w:hAnsi="Calibri" w:cs="Nirmala UI" w:eastAsia="Calibri"/>
          <w:b w:val="0"/>
          <w:i w:val="0"/>
          <w:sz w:val="22"/>
        </w:rPr>
        <w:t>Quarterly milestones with deliverable demos. Suggested split: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3A5F"/>
            <w:vAlign w:val="center"/>
          </w:tcPr>
          <w:p>
            <w:r/>
            <w:r>
              <w:rPr>
                <w:rFonts w:ascii="Calibri" w:hAnsi="Calibri" w:cs="Nirmala UI" w:eastAsia="Calibri"/>
                <w:b/>
                <w:i w:val="0"/>
                <w:color w:val="FFFFFF"/>
                <w:sz w:val="21"/>
              </w:rPr>
              <w:t>Quarter</w:t>
            </w:r>
          </w:p>
        </w:tc>
        <w:tc>
          <w:tcPr>
            <w:tcW w:type="dxa" w:w="3324"/>
            <w:shd w:fill="1F3A5F"/>
            <w:vAlign w:val="center"/>
          </w:tcPr>
          <w:p>
            <w:r/>
            <w:r>
              <w:rPr>
                <w:rFonts w:ascii="Calibri" w:hAnsi="Calibri" w:cs="Nirmala UI" w:eastAsia="Calibri"/>
                <w:b/>
                <w:i w:val="0"/>
                <w:color w:val="FFFFFF"/>
                <w:sz w:val="21"/>
              </w:rPr>
              <w:t>Deliverables</w:t>
            </w:r>
          </w:p>
        </w:tc>
        <w:tc>
          <w:tcPr>
            <w:tcW w:type="dxa" w:w="3324"/>
            <w:shd w:fill="1F3A5F"/>
            <w:vAlign w:val="center"/>
          </w:tcPr>
          <w:p>
            <w:r/>
            <w:r>
              <w:rPr>
                <w:rFonts w:ascii="Calibri" w:hAnsi="Calibri" w:cs="Nirmala UI" w:eastAsia="Calibri"/>
                <w:b/>
                <w:i w:val="0"/>
                <w:color w:val="FFFFFF"/>
                <w:sz w:val="21"/>
              </w:rPr>
              <w:t>%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Q1 (Months 1–3)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Foundation + Tier B equivalent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25%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Q2 (Months 4–6)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Tier C trust layer + first paid launch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25%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Q3 (Months 7–9)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iOS + Multi-city architecture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25%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Q4 (Months 10–12)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Subscriptions + Loyalty + ML + Public multi-city launch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25%</w:t>
            </w:r>
          </w:p>
        </w:tc>
      </w:tr>
    </w:tbl>
    <w:p/>
    <w:p/>
    <w:p>
      <w:pPr>
        <w:spacing w:before="280" w:after="120"/>
      </w:pPr>
      <w:r>
        <w:rPr>
          <w:rFonts w:ascii="Calibri" w:hAnsi="Calibri" w:cs="Nirmala UI" w:eastAsia="Calibri"/>
          <w:b/>
          <w:i w:val="0"/>
          <w:color w:val="1F3A5F"/>
          <w:sz w:val="32"/>
        </w:rPr>
        <w:t>सफलता के मानक (Success Criteria)</w:t>
      </w:r>
    </w:p>
    <w:p/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5+ active cities by end of year 1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50,000+ bookings/month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₹50 करोड़+ annual GMV trajectory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40%+ repeat customer rate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Native products = 15%+ of revenue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Subscription members = 25%+ of active customer base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80%+ multi-city tech retention</w:t>
      </w:r>
    </w:p>
    <w:p/>
    <w:p>
      <w:pPr>
        <w:spacing w:before="280" w:after="120"/>
      </w:pPr>
      <w:r>
        <w:rPr>
          <w:rFonts w:ascii="Calibri" w:hAnsi="Calibri" w:cs="Nirmala UI" w:eastAsia="Calibri"/>
          <w:b/>
          <w:i w:val="0"/>
          <w:color w:val="1F3A5F"/>
          <w:sz w:val="32"/>
        </w:rPr>
        <w:t>Tier D क्यों चुनें?</w:t>
      </w:r>
    </w:p>
    <w:p/>
    <w:p>
      <w:pPr>
        <w:spacing w:after="80"/>
      </w:pPr>
      <w:r>
        <w:rPr>
          <w:rFonts w:ascii="Calibri" w:hAnsi="Calibri" w:cs="Nirmala UI" w:eastAsia="Calibri"/>
          <w:b w:val="0"/>
          <w:i w:val="0"/>
          <w:sz w:val="22"/>
        </w:rPr>
        <w:t>✅ Long-term defensible business (UC जैसा moat)</w:t>
      </w:r>
    </w:p>
    <w:p>
      <w:pPr>
        <w:spacing w:after="80"/>
      </w:pPr>
      <w:r>
        <w:rPr>
          <w:rFonts w:ascii="Calibri" w:hAnsi="Calibri" w:cs="Nirmala UI" w:eastAsia="Calibri"/>
          <w:b w:val="0"/>
          <w:i w:val="0"/>
          <w:sz w:val="22"/>
        </w:rPr>
        <w:t>✅ Multiple revenue streams (services + products + subscriptions)</w:t>
      </w:r>
    </w:p>
    <w:p>
      <w:pPr>
        <w:spacing w:after="80"/>
      </w:pPr>
      <w:r>
        <w:rPr>
          <w:rFonts w:ascii="Calibri" w:hAnsi="Calibri" w:cs="Nirmala UI" w:eastAsia="Calibri"/>
          <w:b w:val="0"/>
          <w:i w:val="0"/>
          <w:sz w:val="22"/>
        </w:rPr>
        <w:t>✅ Investor-ready scale (Series A राउंड के लिए valid)</w:t>
      </w:r>
    </w:p>
    <w:p>
      <w:pPr>
        <w:spacing w:after="80"/>
      </w:pPr>
      <w:r>
        <w:rPr>
          <w:rFonts w:ascii="Calibri" w:hAnsi="Calibri" w:cs="Nirmala UI" w:eastAsia="Calibri"/>
          <w:b w:val="0"/>
          <w:i w:val="0"/>
          <w:sz w:val="22"/>
        </w:rPr>
        <w:t>✅ Acquisition target potential (UC, JioMart, या Amazon खरीद सकते हैं)</w:t>
      </w:r>
    </w:p>
    <w:p/>
    <w:p>
      <w:pPr>
        <w:spacing w:before="280" w:after="120"/>
      </w:pPr>
      <w:r>
        <w:rPr>
          <w:rFonts w:ascii="Calibri" w:hAnsi="Calibri" w:cs="Nirmala UI" w:eastAsia="Calibri"/>
          <w:b/>
          <w:i w:val="0"/>
          <w:color w:val="1F3A5F"/>
          <w:sz w:val="32"/>
        </w:rPr>
        <w:t>Tier D में क्या risk है?</w:t>
      </w:r>
    </w:p>
    <w:p/>
    <w:p>
      <w:pPr>
        <w:spacing w:after="80"/>
      </w:pPr>
      <w:r>
        <w:rPr>
          <w:rFonts w:ascii="Calibri" w:hAnsi="Calibri" w:cs="Nirmala UI" w:eastAsia="Calibri"/>
          <w:b w:val="0"/>
          <w:i w:val="0"/>
          <w:sz w:val="22"/>
        </w:rPr>
        <w:t>⚠️ Massive cash burn — ₹2–5 करोड़ commitment</w:t>
      </w:r>
    </w:p>
    <w:p>
      <w:pPr>
        <w:spacing w:after="80"/>
      </w:pPr>
      <w:r>
        <w:rPr>
          <w:rFonts w:ascii="Calibri" w:hAnsi="Calibri" w:cs="Nirmala UI" w:eastAsia="Calibri"/>
          <w:b w:val="0"/>
          <w:i w:val="0"/>
          <w:sz w:val="22"/>
        </w:rPr>
        <w:t>⚠️ Operational complexity multi-city में 5x बढ़ जाती है</w:t>
      </w:r>
    </w:p>
    <w:p>
      <w:pPr>
        <w:spacing w:after="80"/>
      </w:pPr>
      <w:r>
        <w:rPr>
          <w:rFonts w:ascii="Calibri" w:hAnsi="Calibri" w:cs="Nirmala UI" w:eastAsia="Calibri"/>
          <w:b w:val="0"/>
          <w:i w:val="0"/>
          <w:sz w:val="22"/>
        </w:rPr>
        <w:t>⚠️ Competition direct UC + Amazon + JioMart से होगी</w:t>
      </w:r>
    </w:p>
    <w:p>
      <w:pPr>
        <w:spacing w:after="80"/>
      </w:pPr>
      <w:r>
        <w:rPr>
          <w:rFonts w:ascii="Calibri" w:hAnsi="Calibri" w:cs="Nirmala UI" w:eastAsia="Calibri"/>
          <w:b w:val="0"/>
          <w:i w:val="0"/>
          <w:sz w:val="22"/>
        </w:rPr>
        <w:t>⚠️ Funding raise करनी होगी — bootstrapped नहीं हो सकता</w:t>
      </w:r>
    </w:p>
    <w:p>
      <w:pPr>
        <w:spacing w:after="80"/>
      </w:pPr>
      <w:r>
        <w:rPr>
          <w:rFonts w:ascii="Calibri" w:hAnsi="Calibri" w:cs="Nirmala UI" w:eastAsia="Calibri"/>
          <w:b w:val="0"/>
          <w:i w:val="0"/>
          <w:sz w:val="22"/>
        </w:rPr>
        <w:t>⚠️ 12 महीनों तक revenue subset रहेगा cost के मुक़ाबले</w:t>
      </w:r>
    </w:p>
    <w:p>
      <w:pPr>
        <w:spacing w:after="80"/>
      </w:pPr>
      <w:r>
        <w:rPr>
          <w:rFonts w:ascii="Calibri" w:hAnsi="Calibri" w:cs="Nirmala UI" w:eastAsia="Calibri"/>
          <w:b w:val="0"/>
          <w:i w:val="0"/>
          <w:sz w:val="22"/>
        </w:rPr>
        <w:t>⚠️ "Build it and they will come" trap — बिना validated पहले Tier B/C के direct Tier D suicide है</w:t>
      </w:r>
    </w:p>
    <w:p/>
    <w:p>
      <w:pPr>
        <w:spacing w:before="80" w:after="80"/>
        <w:pBdr>
          <w:bottom w:val="single" w:sz="6" w:space="1" w:color="BFBFBF"/>
        </w:pBdr>
      </w:pPr>
    </w:p>
    <w:p/>
    <w:p>
      <w:pPr>
        <w:spacing w:before="280" w:after="120"/>
        <w:jc w:val="center"/>
      </w:pPr>
      <w:r>
        <w:rPr>
          <w:rFonts w:ascii="Calibri" w:hAnsi="Calibri" w:cs="Nirmala UI" w:eastAsia="Calibri"/>
          <w:b/>
          <w:i w:val="0"/>
          <w:color w:val="1F3A5F"/>
          <w:sz w:val="44"/>
        </w:rPr>
        <w:t>Common Sections (सभी Tiers के लिए)</w:t>
      </w:r>
    </w:p>
    <w:p/>
    <w:p>
      <w:pPr>
        <w:spacing w:before="280" w:after="120"/>
      </w:pPr>
      <w:r>
        <w:rPr>
          <w:rFonts w:ascii="Calibri" w:hAnsi="Calibri" w:cs="Nirmala UI" w:eastAsia="Calibri"/>
          <w:b/>
          <w:i w:val="0"/>
          <w:color w:val="1F3A5F"/>
          <w:sz w:val="32"/>
        </w:rPr>
        <w:t>Technology Stack (बदलता नहीं — सभी tiers में same foundation)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3A5F"/>
            <w:vAlign w:val="center"/>
          </w:tcPr>
          <w:p>
            <w:r/>
            <w:r>
              <w:rPr>
                <w:rFonts w:ascii="Calibri" w:hAnsi="Calibri" w:cs="Nirmala UI" w:eastAsia="Calibri"/>
                <w:b/>
                <w:i w:val="0"/>
                <w:color w:val="FFFFFF"/>
                <w:sz w:val="21"/>
              </w:rPr>
              <w:t>Layer</w:t>
            </w:r>
          </w:p>
        </w:tc>
        <w:tc>
          <w:tcPr>
            <w:tcW w:type="dxa" w:w="4986"/>
            <w:shd w:fill="1F3A5F"/>
            <w:vAlign w:val="center"/>
          </w:tcPr>
          <w:p>
            <w:r/>
            <w:r>
              <w:rPr>
                <w:rFonts w:ascii="Calibri" w:hAnsi="Calibri" w:cs="Nirmala UI" w:eastAsia="Calibri"/>
                <w:b/>
                <w:i w:val="0"/>
                <w:color w:val="FFFFFF"/>
                <w:sz w:val="21"/>
              </w:rPr>
              <w:t>Choice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Mobile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Flutter 3.x</w:t>
            </w:r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 xml:space="preserve"> (Tier D में iOS भी)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Backend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NestJS (Node 20)</w:t>
            </w:r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 xml:space="preserve"> + TypeScript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Database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PostgreSQL + PostGIS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Cache / Realtime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Redis + Socket.io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Web admin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Next.js 14</w:t>
            </w:r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 xml:space="preserve"> + Tailwind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Payments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Razorpay + Razorpay Route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Maps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Google Maps Platform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Notifications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FCM + MSG91 (SMS) + WhatsApp Business (Tier C+)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KYC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IDfy (Tier C+ automated)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Hosting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AWS Mumbai</w:t>
            </w:r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 xml:space="preserve"> (Firebase for Tier A — सस्ता)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Monitoring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Sentry + PostHog + CloudWatch</w:t>
            </w:r>
          </w:p>
        </w:tc>
      </w:tr>
    </w:tbl>
    <w:p/>
    <w:p/>
    <w:p>
      <w:pPr>
        <w:spacing w:before="280" w:after="120"/>
      </w:pPr>
      <w:r>
        <w:rPr>
          <w:rFonts w:ascii="Calibri" w:hAnsi="Calibri" w:cs="Nirmala UI" w:eastAsia="Calibri"/>
          <w:b/>
          <w:i w:val="0"/>
          <w:color w:val="1F3A5F"/>
          <w:sz w:val="32"/>
        </w:rPr>
        <w:t>Compliance (हर tier में लागू)</w:t>
      </w:r>
    </w:p>
    <w:p/>
    <w:p>
      <w:pPr>
        <w:pStyle w:val="ListBullet"/>
      </w:pPr>
      <w:r>
        <w:rPr>
          <w:rFonts w:ascii="Calibri" w:hAnsi="Calibri" w:cs="Nirmala UI" w:eastAsia="Calibri"/>
          <w:b/>
          <w:i w:val="0"/>
          <w:sz w:val="22"/>
        </w:rPr>
        <w:t>GST registration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+ invoicing (GSTIN + HSN/SAC) — Tier A से</w:t>
      </w:r>
    </w:p>
    <w:p>
      <w:pPr>
        <w:pStyle w:val="ListBullet"/>
      </w:pPr>
      <w:r>
        <w:rPr>
          <w:rFonts w:ascii="Calibri" w:hAnsi="Calibri" w:cs="Nirmala UI" w:eastAsia="Calibri"/>
          <w:b/>
          <w:i w:val="0"/>
          <w:sz w:val="22"/>
        </w:rPr>
        <w:t>Aggregator levy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(Central Social Security Code, 1–2% of GMV to social-security fund) — Tier B+ से budget में</w:t>
      </w:r>
    </w:p>
    <w:p>
      <w:pPr>
        <w:pStyle w:val="ListBullet"/>
      </w:pPr>
      <w:r>
        <w:rPr>
          <w:rFonts w:ascii="Calibri" w:hAnsi="Calibri" w:cs="Nirmala UI" w:eastAsia="Calibri"/>
          <w:b/>
          <w:i w:val="0"/>
          <w:sz w:val="22"/>
        </w:rPr>
        <w:t>Karnataka Platform Workers Act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— अगर Bengaluru pilot, then Tier B से dispatch logic compliant</w:t>
      </w:r>
    </w:p>
    <w:p>
      <w:pPr>
        <w:pStyle w:val="ListBullet"/>
      </w:pPr>
      <w:r>
        <w:rPr>
          <w:rFonts w:ascii="Calibri" w:hAnsi="Calibri" w:cs="Nirmala UI" w:eastAsia="Calibri"/>
          <w:b/>
          <w:i w:val="0"/>
          <w:sz w:val="22"/>
        </w:rPr>
        <w:t>Background checks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— Tier A में manual verify, Tier C+ में IDfy automation</w:t>
      </w:r>
    </w:p>
    <w:p>
      <w:pPr>
        <w:pStyle w:val="ListBullet"/>
      </w:pPr>
      <w:r>
        <w:rPr>
          <w:rFonts w:ascii="Calibri" w:hAnsi="Calibri" w:cs="Nirmala UI" w:eastAsia="Calibri"/>
          <w:b/>
          <w:i w:val="0"/>
          <w:sz w:val="22"/>
        </w:rPr>
        <w:t>Insurance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— liability cover Tier C से mandatory</w:t>
      </w:r>
    </w:p>
    <w:p/>
    <w:p>
      <w:pPr>
        <w:spacing w:before="280" w:after="120"/>
      </w:pPr>
      <w:r>
        <w:rPr>
          <w:rFonts w:ascii="Calibri" w:hAnsi="Calibri" w:cs="Nirmala UI" w:eastAsia="Calibri"/>
          <w:b/>
          <w:i w:val="0"/>
          <w:color w:val="1F3A5F"/>
          <w:sz w:val="32"/>
        </w:rPr>
        <w:t>हम क्यों? (Why Us)</w:t>
      </w:r>
    </w:p>
    <w:p/>
    <w:p>
      <w:pPr>
        <w:spacing w:after="80"/>
      </w:pPr>
      <w:r>
        <w:rPr>
          <w:rFonts w:ascii="Calibri" w:hAnsi="Calibri" w:cs="Nirmala UI" w:eastAsia="Calibri"/>
          <w:b w:val="0"/>
          <w:i w:val="0"/>
          <w:sz w:val="22"/>
        </w:rPr>
        <w:t>[यह section client-specific fill करें — Alok की team की strengths, similar projects, references etc.]</w:t>
      </w:r>
    </w:p>
    <w:p/>
    <w:p>
      <w:pPr>
        <w:spacing w:before="280" w:after="120"/>
      </w:pPr>
      <w:r>
        <w:rPr>
          <w:rFonts w:ascii="Calibri" w:hAnsi="Calibri" w:cs="Nirmala UI" w:eastAsia="Calibri"/>
          <w:b/>
          <w:i w:val="0"/>
          <w:color w:val="1F3A5F"/>
          <w:sz w:val="32"/>
        </w:rPr>
        <w:t>अगले कदम (Next Steps)</w:t>
      </w:r>
    </w:p>
    <w:p/>
    <w:p>
      <w:pPr>
        <w:pStyle w:val="ListNumber"/>
      </w:pPr>
      <w:r>
        <w:rPr>
          <w:rFonts w:ascii="Calibri" w:hAnsi="Calibri" w:cs="Nirmala UI" w:eastAsia="Calibri"/>
          <w:b/>
          <w:i w:val="0"/>
          <w:sz w:val="22"/>
        </w:rPr>
        <w:t>Tier selection call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(60 मिनट) — आप अपनी position के हिसाब से tier चुनें या हम मिलकर decide करें</w:t>
      </w:r>
    </w:p>
    <w:p>
      <w:pPr>
        <w:pStyle w:val="ListNumber"/>
      </w:pPr>
      <w:r>
        <w:rPr>
          <w:rFonts w:ascii="Calibri" w:hAnsi="Calibri" w:cs="Nirmala UI" w:eastAsia="Calibri"/>
          <w:b/>
          <w:i w:val="0"/>
          <w:sz w:val="22"/>
        </w:rPr>
        <w:t>Discovery call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(90 मिनट) — चुने हुए tier के लिए specific scope, city, vendor pipeline, marketing budget</w:t>
      </w:r>
    </w:p>
    <w:p>
      <w:pPr>
        <w:pStyle w:val="ListNumber"/>
      </w:pPr>
      <w:r>
        <w:rPr>
          <w:rFonts w:ascii="Calibri" w:hAnsi="Calibri" w:cs="Nirmala UI" w:eastAsia="Calibri"/>
          <w:b/>
          <w:i w:val="0"/>
          <w:sz w:val="22"/>
        </w:rPr>
        <w:t>Final SOW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(Statement of Work) + Contract</w:t>
      </w:r>
    </w:p>
    <w:p>
      <w:pPr>
        <w:pStyle w:val="ListNumber"/>
      </w:pPr>
      <w:r>
        <w:rPr>
          <w:rFonts w:ascii="Calibri" w:hAnsi="Calibri" w:cs="Nirmala UI" w:eastAsia="Calibri"/>
          <w:b/>
          <w:i w:val="0"/>
          <w:sz w:val="22"/>
        </w:rPr>
        <w:t>Advance payment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(15–30%) → Phase 0 शुरू</w:t>
      </w:r>
    </w:p>
    <w:p>
      <w:pPr>
        <w:pStyle w:val="ListNumber"/>
      </w:pPr>
      <w:r>
        <w:rPr>
          <w:rFonts w:ascii="Calibri" w:hAnsi="Calibri" w:cs="Nirmala UI" w:eastAsia="Calibri"/>
          <w:b/>
          <w:i w:val="0"/>
          <w:sz w:val="22"/>
        </w:rPr>
        <w:t>Weekly demo calls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+ monthly business review</w:t>
      </w:r>
    </w:p>
    <w:p/>
    <w:p>
      <w:pPr>
        <w:spacing w:before="280" w:after="120"/>
      </w:pPr>
      <w:r>
        <w:rPr>
          <w:rFonts w:ascii="Calibri" w:hAnsi="Calibri" w:cs="Nirmala UI" w:eastAsia="Calibri"/>
          <w:b/>
          <w:i w:val="0"/>
          <w:color w:val="1F3A5F"/>
          <w:sz w:val="32"/>
        </w:rPr>
        <w:t>इस प्रस्ताव की validity</w:t>
      </w:r>
    </w:p>
    <w:p/>
    <w:p>
      <w:pPr>
        <w:spacing w:after="80"/>
      </w:pPr>
      <w:r>
        <w:rPr>
          <w:rFonts w:ascii="Calibri" w:hAnsi="Calibri" w:cs="Nirmala UI" w:eastAsia="Calibri"/>
          <w:b w:val="0"/>
          <w:i w:val="0"/>
          <w:sz w:val="22"/>
        </w:rPr>
        <w:t>30 दिन (16 May 2026 तक)</w:t>
      </w:r>
    </w:p>
    <w:p/>
    <w:p>
      <w:pPr>
        <w:spacing w:before="80" w:after="80"/>
        <w:pBdr>
          <w:bottom w:val="single" w:sz="6" w:space="1" w:color="BFBFBF"/>
        </w:pBdr>
      </w:pPr>
    </w:p>
    <w:p/>
    <w:p>
      <w:pPr>
        <w:spacing w:before="280" w:after="120"/>
        <w:jc w:val="center"/>
      </w:pPr>
      <w:r>
        <w:rPr>
          <w:rFonts w:ascii="Calibri" w:hAnsi="Calibri" w:cs="Nirmala UI" w:eastAsia="Calibri"/>
          <w:b/>
          <w:i w:val="0"/>
          <w:color w:val="1F3A5F"/>
          <w:sz w:val="44"/>
        </w:rPr>
        <w:t>हमारी सिफ़ारिश (Our Recommendation)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3A5F"/>
            <w:vAlign w:val="center"/>
          </w:tcPr>
          <w:p>
            <w:r/>
            <w:r>
              <w:rPr>
                <w:rFonts w:ascii="Calibri" w:hAnsi="Calibri" w:cs="Nirmala UI" w:eastAsia="Calibri"/>
                <w:b/>
                <w:i w:val="0"/>
                <w:color w:val="FFFFFF"/>
                <w:sz w:val="21"/>
              </w:rPr>
              <w:t>आपकी situation</w:t>
            </w:r>
          </w:p>
        </w:tc>
        <w:tc>
          <w:tcPr>
            <w:tcW w:type="dxa" w:w="4986"/>
            <w:shd w:fill="1F3A5F"/>
            <w:vAlign w:val="center"/>
          </w:tcPr>
          <w:p>
            <w:r/>
            <w:r>
              <w:rPr>
                <w:rFonts w:ascii="Calibri" w:hAnsi="Calibri" w:cs="Nirmala UI" w:eastAsia="Calibri"/>
                <w:b/>
                <w:i w:val="0"/>
                <w:color w:val="FFFFFF"/>
                <w:sz w:val="21"/>
              </w:rPr>
              <w:t>सिफ़ारिश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बिल्कुल नया business, no validation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Tier A</w:t>
            </w:r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 xml:space="preserve"> से शुरू, 100 bookings होने पर Tier B में move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Vendor network ready, market understood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Tier B</w:t>
            </w:r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 xml:space="preserve"> — सीधा real product launch करें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Tier B run हो चुका है, paid scale करना है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Tier C</w:t>
            </w:r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 xml:space="preserve"> — growth tools + automation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Already 1 city successful, multi-city expand करना है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Tier D</w:t>
            </w:r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 xml:space="preserve"> — full platform</w:t>
            </w:r>
          </w:p>
        </w:tc>
      </w:tr>
    </w:tbl>
    <w:p/>
    <w:p/>
    <w:p>
      <w:pPr>
        <w:spacing w:after="80"/>
      </w:pPr>
      <w:r>
        <w:rPr>
          <w:rFonts w:ascii="Calibri" w:hAnsi="Calibri" w:cs="Nirmala UI" w:eastAsia="Calibri"/>
          <w:b/>
          <w:i w:val="0"/>
          <w:sz w:val="22"/>
        </w:rPr>
        <w:t>सबसे common pattern: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Tier A → 3 महीने में validate → Tier B → 6 महीने में optimise → Tier C → multi-city decide → Tier D।</w:t>
      </w:r>
    </w:p>
    <w:p/>
    <w:p>
      <w:pPr>
        <w:spacing w:after="80"/>
      </w:pPr>
      <w:r>
        <w:rPr>
          <w:rFonts w:ascii="Calibri" w:hAnsi="Calibri" w:cs="Nirmala UI" w:eastAsia="Calibri"/>
          <w:b/>
          <w:i w:val="0"/>
          <w:sz w:val="22"/>
        </w:rPr>
        <w:t>Aggressive option: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Tier B से सीधा शुरू करें अगर आप confident हैं — 70% clients इसी से शुरू करते हैं।</w:t>
      </w:r>
    </w:p>
    <w:p/>
    <w:p>
      <w:pPr>
        <w:spacing w:before="80" w:after="80"/>
        <w:pBdr>
          <w:bottom w:val="single" w:sz="6" w:space="1" w:color="BFBFBF"/>
        </w:pBdr>
      </w:pPr>
    </w:p>
    <w:p/>
    <w:p>
      <w:pPr>
        <w:spacing w:after="80"/>
      </w:pPr>
      <w:r>
        <w:rPr>
          <w:rFonts w:ascii="Calibri" w:hAnsi="Calibri" w:cs="Nirmala UI" w:eastAsia="Calibri"/>
          <w:b/>
          <w:i w:val="0"/>
          <w:sz w:val="22"/>
        </w:rPr>
        <w:t>सम्पर्क:</w:t>
      </w:r>
    </w:p>
    <w:p>
      <w:pPr>
        <w:spacing w:after="80"/>
      </w:pPr>
      <w:r>
        <w:rPr>
          <w:rFonts w:ascii="Calibri" w:hAnsi="Calibri" w:cs="Nirmala UI" w:eastAsia="Calibri"/>
          <w:b w:val="0"/>
          <w:i w:val="0"/>
          <w:sz w:val="22"/>
        </w:rPr>
        <w:t>Alok Tiwari</w:t>
      </w:r>
    </w:p>
    <w:p>
      <w:pPr>
        <w:spacing w:after="80"/>
      </w:pPr>
      <w:r>
        <w:rPr>
          <w:rFonts w:ascii="Calibri" w:hAnsi="Calibri" w:cs="Nirmala UI" w:eastAsia="Calibri"/>
          <w:b w:val="0"/>
          <w:i w:val="0"/>
          <w:sz w:val="22"/>
        </w:rPr>
        <w:t>[Email] | [Phone] | [Website]</w:t>
      </w:r>
    </w:p>
    <w:p/>
    <w:p>
      <w:pPr>
        <w:spacing w:after="80"/>
      </w:pPr>
      <w:r>
        <w:rPr>
          <w:rFonts w:ascii="Calibri" w:hAnsi="Calibri" w:cs="Nirmala UI" w:eastAsia="Calibri"/>
          <w:b w:val="0"/>
          <w:i/>
          <w:sz w:val="22"/>
        </w:rPr>
        <w:t>यह प्रस्ताव confidential है, बिना अनुमति किसी और के साथ share न करें।</w:t>
      </w:r>
    </w:p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