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Calibri" w:hAnsi="Calibri" w:cs="Nirmala UI" w:eastAsia="Calibri"/>
          <w:b/>
          <w:i w:val="0"/>
          <w:color w:val="1F3A5F"/>
          <w:sz w:val="44"/>
        </w:rPr>
        <w:t>प्रोजेक्ट प्रस्ताव — होम सर्विसेज़ ऐप (Urban Company जैसा मॉडल)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तैयार किया गया: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16 अप्रैल 2026</w:t>
      </w:r>
    </w:p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प्रस्तुतकर्ता: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Alok Tiwari</w:t>
      </w:r>
    </w:p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प्राप्तकर्ता: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[Client का नाम]</w:t>
      </w:r>
    </w:p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प्रोजेक्ट कोड: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HSV-PILOT-2026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1. एक पन्ने में पूरी कहानी (Executive Summary)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आप एक ऐसा प्लेटफ़ॉर्म लॉन्च करना चाहते हैं जहाँ ग्राहक अपने घर के लिए AC रिपेयर, प्लम्बिंग, इलेक्ट्रिकल, क्लीनिंग जैसी सेवाएँ ऐप से बुक कर सकें — और हर बुकिंग नज़दीकी टेक्नीशियन के पास automatically पहुँच जाए। ग्राहक का पैसा सीधा आपके (Owner के) account में आएगा, फिर आप commission काट कर technician को settle करेंगे।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यह प्रस्ताव आपको देता है: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पैरामीटर</w:t>
            </w:r>
          </w:p>
        </w:tc>
        <w:tc>
          <w:tcPr>
            <w:tcW w:type="dxa" w:w="4986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विवरण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क्या बनेगा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3 ऐप — Customer Android, Technician Android, Owner Web Dashboard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Pilot कहाँ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 शहर, 3–5 service categories, 50–200 verified vendors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समय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6 महीने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(foundation से public launch तक)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कुल निवेश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₹55–85 लाख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(lean team approach) — code, infra, launch marketing सब included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Owner को क्या मिलेगा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हर order, हर payment, हर technician की </w:t>
            </w:r>
            <w:r>
              <w:rPr>
                <w:rFonts w:ascii="Calibri" w:hAnsi="Calibri" w:cs="Nirmala UI" w:eastAsia="Calibri"/>
                <w:b/>
                <w:i w:val="0"/>
                <w:sz w:val="21"/>
              </w:rPr>
              <w:t>real-time पूरी visibility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, single dashboard में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बाज़ार का आकार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भारत में home services बाज़ार </w:t>
            </w:r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₹5.1 लाख करोड़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का है, जिसमें organized online players का हिस्सा सिर्फ़ 0.8% है</w:t>
            </w:r>
          </w:p>
        </w:tc>
      </w:tr>
    </w:tbl>
    <w:p/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सीधी बात: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Urban Company FY25 में ₹1,144 करोड़ का revenue कमा चुकी है (38% growth) और sept 2025 में IPO आया जो 109 गुना subscribe हुआ। मतलब model proven है। मगर unorganized 99% बाज़ार अभी भी खुला है — एक city में disciplined operator बहुत बड़ा share ले सकता है।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2. व्यापारिक अवसर (Business Opportunity)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बाज़ार के तथ्य</w:t>
      </w:r>
    </w:p>
    <w:p/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Total Addressable Market (TAM):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₹5.1 लाख करोड़ (~$60 billion) FY25 में, FY30 तक ₹8.4 लाख करोड़ का अनुमान।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Online organized share: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आज सिर्फ़ 0.8%, FY30 तक 1.3% — मतलब 18–22% सालाना growth।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Top 200 शहरों में addressable households: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5.3 करोड़।</w:t>
      </w:r>
    </w:p>
    <w:p>
      <w:pPr>
        <w:pStyle w:val="ListBullet"/>
      </w:pPr>
      <w:r>
        <w:rPr>
          <w:rFonts w:ascii="Calibri" w:hAnsi="Calibri" w:cs="Nirmala UI" w:eastAsia="Calibri"/>
          <w:b/>
          <w:i w:val="0"/>
          <w:sz w:val="22"/>
        </w:rPr>
        <w:t>Urban Company की market position: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category leader, मगर 1.4★ की customer rating (PissedConsumer पर 1,234 reviews) से साफ़ है कि execution gap बहुत बड़ा है।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इसमें आपका Edge क्या है</w:t>
      </w:r>
    </w:p>
    <w:p/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एक शहर पर पूरा focus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UC 30+ शहरों में बिखरी हुई है; आप एक शहर में बेहतर service quality दे सकते हैं।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Vendor-friendly approach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UC के technicians जनवरी-फ़रवरी 2026 में देशव्यापी हड़ताल कर चुके हैं। आप fair commission (28% की जगह 22–25%) देकर top vendors को आसानी से खींच सकते हैं।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Personal relationship management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Owner के तौर पर आप खुद vendors और बड़े customers से जुड़े रहेंगे, जो UC के algorithmic distance के मुक़ाबले बहुत बड़ा trust factor बनाएगा।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Marketing leverage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आपके पास पहले से vendor network और local market knowledge है।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3. प्रस्तावित Solution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3 Apps + 1 Dashboard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4"/>
        </w:rPr>
        <w:t>क. Customer App (Android)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ग्राहक के लिए सरल, साफ़ अनुभव: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Phone OTP से signup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Service category चुनें → service चुनें → slot चुनें → address pin करें (Google Maps)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Price quote तुरंत दिखेगा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Booking confirm करें → 30 सेकंड में technician assign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Live tracking — technician कहाँ है, कब पहुँचेगा (Ola/Uber जैसा)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Service complete → final price approve → UPI/Card से payment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Rating दें, complaint registar करें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4"/>
        </w:rPr>
        <w:t>ख. Technician App (Android)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Vendor के लिए practical tool: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KYC upload (Aadhaar, PAN, background verification)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Skills + working area set करें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Job offer आएगा (30 सेकंड का window) — accept या decline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Google Maps से navigation handoff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"Reached", "Started", "Completed" mark करना (with photos)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Wallet में weekly earnings दिखेगी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Payout हर हफ़्ते बैंक में automatically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4"/>
        </w:rPr>
        <w:t>ग. Owner Web Dashboard — **आपका Control Center**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यह आपका सबसे important tool है। आप जो माँग रहे हैं — हर order की पूरी visibility — यहाँ मिलेगी: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Live Operations View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(default screen):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शहर का map, हर active technician और हर live booking दिख रही होगी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Real-time order feed: नई booking → assigned → in-progress → completed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आज के counters: कितने orders, कितनी GMV, कितना commission, कितनी payout pending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Orders Module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</w:t>
      </w:r>
      <w:r>
        <w:rPr>
          <w:rFonts w:ascii="Calibri" w:hAnsi="Calibri" w:cs="Nirmala UI" w:eastAsia="Calibri"/>
          <w:b w:val="0"/>
          <w:i/>
          <w:sz w:val="22"/>
        </w:rPr>
        <w:t>पूरी visibility का दिल</w:t>
      </w:r>
      <w:r>
        <w:rPr>
          <w:rFonts w:ascii="Calibri" w:hAnsi="Calibri" w:cs="Nirmala UI" w:eastAsia="Calibri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हर एक order की searchable + filterable list (status, category, date, amount, customer phone, technician से filter)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किसी भी order में drill down करें — पूरी timeline, customer-tech contacts, before/after photos, payment details, refunds, complaints, internal notes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आप कुछ भी override कर सकते हैं — दूसरा technician assign, manual complete, refund issue, complaint escalate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Excel/CSV export — GST और finance reconciliation के लिए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Technician Module: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सभी vendors की list — KYC status, weekly earnings, lifetime GMV, rating, current location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Activate/deactivate, commission % adjust करना (top performers को बेहतर deal), in-app chat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Customer Module: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सभी customers की list — lifetime spend, complaint count, blacklist toggle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Finance Module: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Daily P&amp;L: GMV, commission, payouts, refunds, marketing, gateway fees → contribution margin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Weekly payout queue — हर tech का amount approve करें, Razorpay अपने आप settle करेगी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GST output register auto-generated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Complaints Module: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सभी open complaints का inbox, SLA timer के साथ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Support agent को assign करें, resolution code के साथ close करें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Marketing Module: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Coupons, referral program, push notifications (city/category/cohort के basis पर targeted)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Audit Log: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हर override, refund, deactivation, payout-approval का record — कौन ने, कब, क्यों किया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Non-deletable — कोई vendor आगे dispute करे तो आप legally protected हैं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Access Control (बाद में जब team बड़ी हो):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Super-admin (आप): सब कुछ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Operations Manager: live ops + orders + complaints (finance hidden)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Finance: सिर्फ़ finance + audit log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Support Agent: सिर्फ़ अपने को assigned complaints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4. Payment Flow (पैसे का रास्ता) — सबसे important हिस्सा</w:t>
      </w:r>
    </w:p>
    <w:p/>
    <w:p>
      <w:pPr>
        <w:spacing w:after="160"/>
        <w:ind w:left="227"/>
        <w:shd w:fill="F2F2F2"/>
      </w:pPr>
      <w:r>
        <w:rPr>
          <w:rFonts w:ascii="Consolas" w:hAnsi="Consolas" w:cs="Nirmala UI" w:eastAsia="Consolas"/>
          <w:b w:val="0"/>
          <w:i w:val="0"/>
          <w:color w:val="333333"/>
          <w:sz w:val="19"/>
        </w:rPr>
        <w:t>ग्राहक (UPI/Card)</w:t>
        <w:br/>
        <w:t xml:space="preserve">       ↓</w:t>
        <w:br/>
        <w:t xml:space="preserve">   ₹600 का payment</w:t>
        <w:br/>
        <w:t xml:space="preserve">       ↓</w:t>
        <w:br/>
        <w:t xml:space="preserve">   Razorpay Payment Gateway</w:t>
        <w:br/>
        <w:t xml:space="preserve">       ↓</w:t>
        <w:br/>
        <w:t xml:space="preserve">   Razorpay Route (auto split):</w:t>
        <w:br/>
        <w:t xml:space="preserve">       ├── ₹150 (25% commission) → आपका bank account (तुरंत)</w:t>
        <w:br/>
        <w:t xml:space="preserve">       └── ₹450 → Technician का linked account (T+2 दिनों में)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आपको सीधा कैसे फ़ायदा होता है:</w:t>
      </w:r>
    </w:p>
    <w:p>
      <w:pPr>
        <w:pStyle w:val="ListNumber"/>
      </w:pPr>
      <w:r>
        <w:rPr>
          <w:rFonts w:ascii="Calibri" w:hAnsi="Calibri" w:cs="Nirmala UI" w:eastAsia="Calibri"/>
          <w:b w:val="0"/>
          <w:i w:val="0"/>
          <w:sz w:val="22"/>
        </w:rPr>
        <w:t>हर booking पर 22–25% commission (आप चाहें तो category-wise अलग रखें)</w:t>
      </w:r>
    </w:p>
    <w:p>
      <w:pPr>
        <w:pStyle w:val="ListNumber"/>
      </w:pPr>
      <w:r>
        <w:rPr>
          <w:rFonts w:ascii="Calibri" w:hAnsi="Calibri" w:cs="Nirmala UI" w:eastAsia="Calibri"/>
          <w:b w:val="0"/>
          <w:i w:val="0"/>
          <w:sz w:val="22"/>
        </w:rPr>
        <w:t>Razorpay Route से पैसा आपके पास escrow में आता है, automatic split होता है — manual hisaab-kitab नहीं</w:t>
      </w:r>
    </w:p>
    <w:p>
      <w:pPr>
        <w:pStyle w:val="ListNumber"/>
      </w:pPr>
      <w:r>
        <w:rPr>
          <w:rFonts w:ascii="Calibri" w:hAnsi="Calibri" w:cs="Nirmala UI" w:eastAsia="Calibri"/>
          <w:b w:val="0"/>
          <w:i w:val="0"/>
          <w:sz w:val="22"/>
        </w:rPr>
        <w:t>Refund आए तो आपके payment से होता है, fund hold भी system manage करता है</w:t>
      </w:r>
    </w:p>
    <w:p>
      <w:pPr>
        <w:pStyle w:val="ListNumber"/>
      </w:pPr>
      <w:r>
        <w:rPr>
          <w:rFonts w:ascii="Calibri" w:hAnsi="Calibri" w:cs="Nirmala UI" w:eastAsia="Calibri"/>
          <w:b w:val="0"/>
          <w:i w:val="0"/>
          <w:sz w:val="22"/>
        </w:rPr>
        <w:t>GST invoice automatic generate, accountant के लिए ready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Working Capital का सच: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Customer पैसा देता है booking complete होने पर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आप technician को weekly settle करते हैं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>Razorpay का settlement T+2 days</w:t>
      </w:r>
    </w:p>
    <w:p>
      <w:pPr>
        <w:pStyle w:val="ListBullet"/>
      </w:pPr>
      <w:r>
        <w:rPr>
          <w:rFonts w:ascii="Calibri" w:hAnsi="Calibri" w:cs="Nirmala UI" w:eastAsia="Calibri"/>
          <w:b w:val="0"/>
          <w:i w:val="0"/>
          <w:sz w:val="22"/>
        </w:rPr>
        <w:t xml:space="preserve">मतलब लगभग </w:t>
      </w:r>
      <w:r>
        <w:rPr>
          <w:rFonts w:ascii="Calibri" w:hAnsi="Calibri" w:cs="Nirmala UI" w:eastAsia="Calibri"/>
          <w:b/>
          <w:i w:val="0"/>
          <w:sz w:val="22"/>
        </w:rPr>
        <w:t>₹15–20 लाख का working capital line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चाहिए होगा (1 हफ़्ते की GMV float के लिए) — यह budget में अलग से जोड़ा गया है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5. Technology — क्या use होगा और क्यों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क्या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कौन सा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क्यों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Mobile apps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Flutter 3.x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एक codebase से दोनों Android apps बनेंगी, बाद में iOS भी same code से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Node.js (NestJS)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+ TypeScript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Real-time job dispatch के लिए सबसे मज़बूत, India में developers आसानी से मिलते हैं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Database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PostgreSQL + PostGIS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"नज़दीकी technician" खोजने वाली geo-query सबसे fast इसी में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Real-time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Socket.io + Redis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Job offer 30 सेकंड में technicians के पास push होगा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Maps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Google Maps Platform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Address pin, ETA, navigation — industry standard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Payments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Razorpay + Razorpay Route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India का #1 PG, split-payment built-in, PCI compliance आपके सर पर नहीं आएगी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Notifications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FCM + MSG91 (SMS) + WhatsApp Business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Booking confirmation WhatsApp पर भेजने से no-show 30% कम होते हैं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KYC/Background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IDfy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Aadhaar + PAN + criminal record verification — 1 day turnaround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Hosting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AWS Mumbai (ap-south-1)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India का data India में रहे, latency कम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Monitoring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Sentry + PostHog + CloudWatch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Bugs जल्दी पकड़े जाएँ, user behaviour समझ में आए</w:t>
            </w:r>
          </w:p>
        </w:tc>
      </w:tr>
    </w:tbl>
    <w:p/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यह सब industry-standard है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यानी कल को आपको कोई और developer/agency hire करनी हो तो कोई vendor lock-in नहीं।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6. Timeline — 6 महीने में Public Launch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Phase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समय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क्या होगा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0 — Foundation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1–2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Brand, wireframes, GST/Razorpay/Maps account setup, </w:t>
            </w:r>
            <w:r>
              <w:rPr>
                <w:rFonts w:ascii="Calibri" w:hAnsi="Calibri" w:cs="Nirmala UI" w:eastAsia="Calibri"/>
                <w:b/>
                <w:i w:val="0"/>
                <w:sz w:val="21"/>
              </w:rPr>
              <w:t>पहले 50 vendors की recruitment शुरू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1 — Walking Skeleton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3–6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Basic OTP login, service catalogue, manual booking + payment end-to-end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2 — Auto-dispatch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7–10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नज़दीकी technician को 30 सेकंड में push, live tracking, accept/reject flow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3 — Money + Trust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11–14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Razorpay Route split-payment, weekly payouts, ratings, complaints + SLA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4 — Owner Control + Growth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15–18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पूरा owner dashboard, coupons, referrals, </w:t>
            </w:r>
            <w:r>
              <w:rPr>
                <w:rFonts w:ascii="Calibri" w:hAnsi="Calibri" w:cs="Nirmala UI" w:eastAsia="Calibri"/>
                <w:b/>
                <w:i w:val="0"/>
                <w:sz w:val="21"/>
              </w:rPr>
              <w:t>soft launch 200 customers को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Phase 5 — Hardening + Public Launch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हफ़्ता 19–24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Load testing, bug fixes, Play Store submission, </w:t>
            </w:r>
            <w:r>
              <w:rPr>
                <w:rFonts w:ascii="Calibri" w:hAnsi="Calibri" w:cs="Nirmala UI" w:eastAsia="Calibri"/>
                <w:b/>
                <w:i w:val="0"/>
                <w:sz w:val="21"/>
              </w:rPr>
              <w:t>public launch + paid marketing</w:t>
            </w:r>
          </w:p>
        </w:tc>
      </w:tr>
    </w:tbl>
    <w:p/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Public Launch Date: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आज से ~6 महीने बाद (Oct 2026)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7. निवेश का Breakdown (Investment)</w:t>
      </w:r>
    </w:p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Lean Team Approach (Recommended)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Cost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Project Manager (आधा time, 6 महीने)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₹6–9 लाख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scope/timeline manage करेगा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 Mobile Developers (Flutter, 6 महीने)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₹18–24 लाख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दोनों apps के लिए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 Backend Developer (NestJS, 6 महीने)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₹12–18 लाख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API + dispatch + payments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 Frontend Developer (Admin web, 4 महीने)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₹8–12 लाख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Owner dashboard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 UI/UX Designer (3 महीने part-time)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₹4–6 लाख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wireframes, design system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 QA (3 महीने)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₹3–6 लाख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testing, bug catch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Subtotal — People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₹51–75 लाख</w:t>
            </w:r>
          </w:p>
        </w:tc>
        <w:tc>
          <w:tcPr>
            <w:tcW w:type="dxa" w:w="3324"/>
            <w:vAlign w:val="top"/>
          </w:tcPr>
          <w:p>
            <w:r/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Infra + APIs (6 महीने)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₹3–6 लाख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AWS + Razorpay + Maps + MSG91 + WhatsApp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Marketing for pilot (₹500–1000 CAC × 2,000 customers)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₹10–20 लाख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digital ads + RWA tie-ups + referral incentives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कुल Project Cost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₹64–101 लाख</w:t>
            </w:r>
          </w:p>
        </w:tc>
        <w:tc>
          <w:tcPr>
            <w:tcW w:type="dxa" w:w="3324"/>
            <w:vAlign w:val="top"/>
          </w:tcPr>
          <w:p>
            <w:r/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जो आपको हम बता रहे हैं (अनुमानित)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₹55–85 लाख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lean team optimisation के साथ</w:t>
            </w:r>
          </w:p>
        </w:tc>
      </w:tr>
    </w:tbl>
    <w:p/>
    <w:p/>
    <w:p>
      <w:pPr>
        <w:spacing w:before="160" w:after="120"/>
      </w:pPr>
      <w:r>
        <w:rPr>
          <w:rFonts w:ascii="Calibri" w:hAnsi="Calibri" w:cs="Nirmala UI" w:eastAsia="Calibri"/>
          <w:b/>
          <w:i w:val="0"/>
          <w:color w:val="1F3A5F"/>
          <w:sz w:val="26"/>
        </w:rPr>
        <w:t>अलग से रखना है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Amount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क्यों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Working Capital float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₹15–20 लाख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Razorpay T+2 settlement vs weekly tech payouts gap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Insurance (liability cover)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GMV का 1–2%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किसी customer के घर में damage हो जाए तो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Legal/CA (entity, GST, contracts)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₹2–3 लाख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one-time setup</w:t>
            </w:r>
          </w:p>
        </w:tc>
      </w:tr>
    </w:tbl>
    <w:p/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8. Payment Milestones (आप हमें कैसे pay करेंगे)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Milestone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%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अनुमानित राशि (₹70 लाख base पर)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Project kickoff (Phase 0 शुरू)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15%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₹10.5 लाख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Phase 1 demo — Walking skeleton ready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20%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₹14 लाख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Phase 2 demo — Auto-dispatch live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20%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₹14 लाख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Phase 3 demo — Payments + payouts working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20%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₹14 लाख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Phase 4 demo — Owner dashboard signed off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15%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₹10.5 लाख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Public Launch + 30-day stability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10%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₹7 लाख</w:t>
            </w:r>
          </w:p>
        </w:tc>
      </w:tr>
    </w:tbl>
    <w:p/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Refund policy: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अगर किसी phase के बाद आप project बंद करना चाहें, तो उस phase तक का काम और code आपका है, आगे का payment cancel।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9. क्या मिलेगा हर Phase के बाद (Deliverables)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हर phase के अंत में आपको मिलेगा: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Working demo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आप खुद app पर book कर सकेंगे, dashboard पर देख सकेंगे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Source code access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(private GitHub repo) — पूरा code आपका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Documentation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हर API, हर screen, हर decision documented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Test report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क्या काम कर रहा है, क्या pending है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Sprint demo call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30 minute video call जिसमें हम walk-through करेंगे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10. जोखिम और हम कैसे संभालेंगे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जोखिम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संभावना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हम कैसे संभालेंगे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Vendor liquidity collapse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— 20 techs एक हफ़्ते में छोड़ दें तो dispatch fail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मध्यम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Launch से पहले 100+ vendors recruit, weekly 1-on-1, fair commission policy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Working capital squeeze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— पैसा फँसे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उच्च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₹15–20 लाख की standby line अलग रखी, T+2 settlement Razorpay handle करता है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Quality variance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— एक खराब tech NPS गिरा दे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उच्च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Mandatory skill test, पहले 3 jobs supervised, 3.5★ से नीचे जाने पर auto-pause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Regulatory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— Karnataka/केंद्रीय Labour Code 1–2% aggregator levy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निश्चित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Day 1 से unit economics में बजट किया, dispatch logic Karnataka right-to-refuse compliant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Single-city CAC ज़्यादा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— paid ads महँगे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मध्यम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RWA tie-ups, society WhatsApp groups, referral program — paid ads पहले 3 महीने minimal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/>
                <w:i w:val="0"/>
                <w:sz w:val="21"/>
              </w:rPr>
              <w:t>Owner over-reach</w:t>
            </w:r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 xml:space="preserve"> — UC-clone 6 महीने में नहीं बनती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उच्च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Pilot launch के बाद पहले 6 महीने नई city या नई category नहीं — discipline</w:t>
            </w:r>
          </w:p>
        </w:tc>
      </w:tr>
    </w:tbl>
    <w:p/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11. हम क्यों? (Why Us)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[यह section अपने हिसाब से fill करें — Alok की team की क्या strengths हैं, पिछले projects, references etc.]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12. अगले कदम (Next Steps)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अगर आप आगे बढ़ना चाहते हैं:</w:t>
      </w:r>
    </w:p>
    <w:p/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Discovery call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(60 मिनट) — हम आपकी specific city, target customer, vendor pipeline, budget पर detailed बात करेंगे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Final scope + commercial proposal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Discovery के 3 दिन बाद हम final SOW (Statement of Work) देंगे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Contract sign + advance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(15%) — Phase 0 शुरू</w:t>
      </w:r>
    </w:p>
    <w:p>
      <w:pPr>
        <w:pStyle w:val="ListNumber"/>
      </w:pPr>
      <w:r>
        <w:rPr>
          <w:rFonts w:ascii="Calibri" w:hAnsi="Calibri" w:cs="Nirmala UI" w:eastAsia="Calibri"/>
          <w:b/>
          <w:i w:val="0"/>
          <w:sz w:val="22"/>
        </w:rPr>
        <w:t>Phase 0 के अंत तक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— आपके हाथ में wireframes, brand identity, और pilot city का operational plan होगा</w:t>
      </w: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इस प्रस्ताव की validity:</w:t>
      </w:r>
      <w:r>
        <w:rPr>
          <w:rFonts w:ascii="Calibri" w:hAnsi="Calibri" w:cs="Nirmala UI" w:eastAsia="Calibri"/>
          <w:b w:val="0"/>
          <w:i w:val="0"/>
          <w:sz w:val="22"/>
        </w:rPr>
        <w:t xml:space="preserve"> 30 दिन (16 May 2026 तक)</w:t>
      </w:r>
    </w:p>
    <w:p/>
    <w:p>
      <w:pPr>
        <w:spacing w:before="80" w:after="80"/>
        <w:pBdr>
          <w:bottom w:val="single" w:sz="6" w:space="1" w:color="BFBFBF"/>
        </w:pBdr>
      </w:pPr>
    </w:p>
    <w:p/>
    <w:p>
      <w:pPr>
        <w:spacing w:before="280" w:after="120"/>
      </w:pPr>
      <w:r>
        <w:rPr>
          <w:rFonts w:ascii="Calibri" w:hAnsi="Calibri" w:cs="Nirmala UI" w:eastAsia="Calibri"/>
          <w:b/>
          <w:i w:val="0"/>
          <w:color w:val="1F3A5F"/>
          <w:sz w:val="32"/>
        </w:rPr>
        <w:t>Appendix — Urban Company के Numbers जो हमने इस्तेमाल किए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Metric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Value</w:t>
            </w:r>
          </w:p>
        </w:tc>
        <w:tc>
          <w:tcPr>
            <w:tcW w:type="dxa" w:w="3324"/>
            <w:shd w:fill="1F3A5F"/>
            <w:vAlign w:val="center"/>
          </w:tcPr>
          <w:p>
            <w:r/>
            <w:r>
              <w:rPr>
                <w:rFonts w:ascii="Calibri" w:hAnsi="Calibri" w:cs="Nirmala UI" w:eastAsia="Calibri"/>
                <w:b/>
                <w:i w:val="0"/>
                <w:color w:val="FFFFFF"/>
                <w:sz w:val="21"/>
              </w:rPr>
              <w:t>Source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FY25 Revenue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₹1,144 करोड़ (+38%)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Business Standard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FY25 Net Profit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₹240 करोड़ (deferred-tax credit सहित)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Business Standard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Q3 FY26 Net Loss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(₹21.3 करोड़)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Samco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IPO Subscription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109×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Chittorgarh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IPO Listing Premium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+57.5% (₹103 → ₹162.25)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Business Standard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Standard Take Rate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28%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StartupTalky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India Home Services TAM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₹5.1 लाख करोड़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HDFC TRU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Average Tech Earning (FY26)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₹28,322/month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Startup News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InstaHelp Daily Bookings (Feb 2026)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51,520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ScanX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Active Workers Protests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जनवरी–फ़रवरी 2026 (देशव्यापी)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Calibri" w:hAnsi="Calibri" w:cs="Nirmala UI" w:eastAsia="Calibri"/>
                <w:b w:val="0"/>
                <w:i w:val="0"/>
                <w:sz w:val="21"/>
              </w:rPr>
              <w:t>Countercurrents</w:t>
            </w:r>
          </w:p>
        </w:tc>
      </w:tr>
    </w:tbl>
    <w:p/>
    <w:p/>
    <w:p>
      <w:pPr>
        <w:spacing w:before="80" w:after="80"/>
        <w:pBdr>
          <w:bottom w:val="single" w:sz="6" w:space="1" w:color="BFBFBF"/>
        </w:pBdr>
      </w:pPr>
    </w:p>
    <w:p/>
    <w:p>
      <w:pPr>
        <w:spacing w:after="80"/>
      </w:pPr>
      <w:r>
        <w:rPr>
          <w:rFonts w:ascii="Calibri" w:hAnsi="Calibri" w:cs="Nirmala UI" w:eastAsia="Calibri"/>
          <w:b/>
          <w:i w:val="0"/>
          <w:sz w:val="22"/>
        </w:rPr>
        <w:t>सम्पर्क: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Alok Tiwari</w:t>
      </w:r>
    </w:p>
    <w:p>
      <w:pPr>
        <w:spacing w:after="80"/>
      </w:pPr>
      <w:r>
        <w:rPr>
          <w:rFonts w:ascii="Calibri" w:hAnsi="Calibri" w:cs="Nirmala UI" w:eastAsia="Calibri"/>
          <w:b w:val="0"/>
          <w:i w:val="0"/>
          <w:sz w:val="22"/>
        </w:rPr>
        <w:t>[Email] | [Phone] | [Website]</w:t>
      </w:r>
    </w:p>
    <w:p/>
    <w:p>
      <w:pPr>
        <w:spacing w:after="80"/>
      </w:pPr>
      <w:r>
        <w:rPr>
          <w:rFonts w:ascii="Calibri" w:hAnsi="Calibri" w:cs="Nirmala UI" w:eastAsia="Calibri"/>
          <w:b w:val="0"/>
          <w:i/>
          <w:sz w:val="22"/>
        </w:rPr>
        <w:t>यह प्रस्ताव confidential है, बिना अनुमति किसी और के साथ share न करें।</w:t>
      </w:r>
    </w:p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